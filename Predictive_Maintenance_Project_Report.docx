
<file path=[Content_Types].xml><?xml version="1.0" encoding="utf-8"?>
<Types xmlns="http://schemas.openxmlformats.org/package/2006/content-types">
  <Default Extension="jp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9644D" w14:textId="77777777" w:rsidR="00F540AA" w:rsidRDefault="00000000">
      <w:pPr>
        <w:spacing w:before="400" w:after="320"/>
        <w:jc w:val="center"/>
      </w:pPr>
      <w:r>
        <w:rPr>
          <w:b/>
          <w:sz w:val="30"/>
        </w:rPr>
        <w:t>EQUIPMENT HEALTH &amp; MAINTENANCE MONITOR: NEXT-GENERATION PREDICTIVE MAINTENANCE &amp; REMAINING USEFUL LIFE (RUL) PLATFORM</w:t>
      </w:r>
    </w:p>
    <w:p w14:paraId="34B9918A" w14:textId="77777777" w:rsidR="00145014" w:rsidRDefault="00145014" w:rsidP="00145014">
      <w:pPr>
        <w:spacing w:after="320" w:line="288" w:lineRule="auto"/>
        <w:jc w:val="center"/>
      </w:pPr>
      <w:r>
        <w:rPr>
          <w:rFonts w:cs="Times New Roman"/>
          <w:b/>
          <w:sz w:val="26"/>
        </w:rPr>
        <w:t>A PROJECT REPORT</w:t>
      </w:r>
    </w:p>
    <w:p w14:paraId="4E113ABE" w14:textId="77777777" w:rsidR="00145014" w:rsidRDefault="00145014" w:rsidP="00145014">
      <w:pPr>
        <w:spacing w:line="312" w:lineRule="auto"/>
        <w:jc w:val="center"/>
      </w:pPr>
      <w:r>
        <w:rPr>
          <w:rFonts w:cs="Times New Roman"/>
          <w:i/>
        </w:rPr>
        <w:t>Submitted by</w:t>
      </w:r>
    </w:p>
    <w:p w14:paraId="06075C2D" w14:textId="56BCD25D" w:rsidR="00145014" w:rsidRPr="00DB2DA1" w:rsidRDefault="00145014" w:rsidP="00145014">
      <w:pPr>
        <w:spacing w:after="60" w:line="312" w:lineRule="auto"/>
        <w:jc w:val="center"/>
        <w:rPr>
          <w:b/>
          <w:sz w:val="32"/>
          <w:szCs w:val="28"/>
        </w:rPr>
      </w:pPr>
      <w:r w:rsidRPr="00DB2DA1">
        <w:rPr>
          <w:rFonts w:cs="Times New Roman"/>
          <w:b/>
          <w:sz w:val="26"/>
          <w:szCs w:val="28"/>
        </w:rPr>
        <w:t xml:space="preserve"> </w:t>
      </w:r>
      <w:r>
        <w:rPr>
          <w:rFonts w:cs="Times New Roman"/>
          <w:b/>
          <w:sz w:val="26"/>
          <w:szCs w:val="28"/>
        </w:rPr>
        <w:t>SURENDHAR K</w:t>
      </w:r>
      <w:r w:rsidRPr="00DB2DA1">
        <w:rPr>
          <w:rFonts w:cs="Times New Roman"/>
          <w:b/>
          <w:sz w:val="26"/>
          <w:szCs w:val="28"/>
        </w:rPr>
        <w:t xml:space="preserve">  </w:t>
      </w:r>
    </w:p>
    <w:p w14:paraId="6367D2F5" w14:textId="671AAC49" w:rsidR="00145014" w:rsidRPr="00DB2DA1" w:rsidRDefault="00145014" w:rsidP="00145014">
      <w:pPr>
        <w:spacing w:after="320" w:line="312" w:lineRule="auto"/>
        <w:jc w:val="center"/>
        <w:rPr>
          <w:b/>
          <w:sz w:val="32"/>
          <w:szCs w:val="28"/>
        </w:rPr>
      </w:pPr>
      <w:r w:rsidRPr="00DB2DA1">
        <w:rPr>
          <w:rFonts w:cs="Times New Roman"/>
          <w:b/>
          <w:szCs w:val="28"/>
        </w:rPr>
        <w:t>Registration No: 3106242052</w:t>
      </w:r>
      <w:r>
        <w:rPr>
          <w:rFonts w:cs="Times New Roman"/>
          <w:b/>
          <w:szCs w:val="28"/>
        </w:rPr>
        <w:t>77</w:t>
      </w:r>
    </w:p>
    <w:p w14:paraId="2114EC14" w14:textId="77777777" w:rsidR="00145014" w:rsidRDefault="00145014" w:rsidP="00145014">
      <w:pPr>
        <w:spacing w:after="80" w:line="312" w:lineRule="auto"/>
        <w:jc w:val="center"/>
      </w:pPr>
      <w:r>
        <w:rPr>
          <w:rFonts w:cs="Times New Roman"/>
          <w:i/>
        </w:rPr>
        <w:t>in partial fulfillment for the award of the Degree</w:t>
      </w:r>
    </w:p>
    <w:p w14:paraId="3AB18465" w14:textId="77777777" w:rsidR="00145014" w:rsidRDefault="00145014" w:rsidP="00145014">
      <w:pPr>
        <w:spacing w:after="80" w:line="312" w:lineRule="auto"/>
        <w:jc w:val="center"/>
      </w:pPr>
      <w:r>
        <w:rPr>
          <w:rFonts w:cs="Times New Roman"/>
          <w:i/>
        </w:rPr>
        <w:t>of</w:t>
      </w:r>
    </w:p>
    <w:p w14:paraId="4730FB52" w14:textId="77777777" w:rsidR="00145014" w:rsidRDefault="00145014" w:rsidP="00145014">
      <w:pPr>
        <w:spacing w:line="312" w:lineRule="auto"/>
        <w:jc w:val="center"/>
      </w:pPr>
      <w:r>
        <w:rPr>
          <w:rFonts w:cs="Times New Roman"/>
          <w:b/>
          <w:sz w:val="26"/>
        </w:rPr>
        <w:t>BACHELOR OF TECHNOLOGY</w:t>
      </w:r>
    </w:p>
    <w:p w14:paraId="3D265075" w14:textId="77777777" w:rsidR="00145014" w:rsidRDefault="00145014" w:rsidP="00145014">
      <w:pPr>
        <w:spacing w:after="80" w:line="312" w:lineRule="auto"/>
        <w:jc w:val="center"/>
      </w:pPr>
      <w:r>
        <w:rPr>
          <w:rFonts w:cs="Times New Roman"/>
          <w:i/>
        </w:rPr>
        <w:t>in</w:t>
      </w:r>
    </w:p>
    <w:p w14:paraId="01E95FEA" w14:textId="77777777" w:rsidR="00145014" w:rsidRDefault="00145014" w:rsidP="00145014">
      <w:pPr>
        <w:spacing w:line="312" w:lineRule="auto"/>
        <w:jc w:val="center"/>
      </w:pPr>
      <w:r>
        <w:rPr>
          <w:rFonts w:cs="Times New Roman"/>
          <w:b/>
          <w:sz w:val="26"/>
        </w:rPr>
        <w:t>DEPARTMENT OF INFORMATION TECHNOLOGY</w:t>
      </w:r>
    </w:p>
    <w:p w14:paraId="71114B74" w14:textId="77777777" w:rsidR="00145014" w:rsidRDefault="00145014" w:rsidP="00145014">
      <w:pPr>
        <w:spacing w:before="240" w:after="320"/>
        <w:jc w:val="center"/>
      </w:pPr>
      <w:r>
        <w:rPr>
          <w:noProof/>
        </w:rPr>
        <w:drawing>
          <wp:inline distT="0" distB="0" distL="0" distR="0" wp14:anchorId="3ED23B2B" wp14:editId="2234B1B2">
            <wp:extent cx="1097280" cy="9246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Im16.jpg"/>
                    <pic:cNvPicPr/>
                  </pic:nvPicPr>
                  <pic:blipFill>
                    <a:blip r:embed="rId8"/>
                    <a:stretch>
                      <a:fillRect/>
                    </a:stretch>
                  </pic:blipFill>
                  <pic:spPr>
                    <a:xfrm>
                      <a:off x="0" y="0"/>
                      <a:ext cx="1097280" cy="924641"/>
                    </a:xfrm>
                    <a:prstGeom prst="rect">
                      <a:avLst/>
                    </a:prstGeom>
                  </pic:spPr>
                </pic:pic>
              </a:graphicData>
            </a:graphic>
          </wp:inline>
        </w:drawing>
      </w:r>
    </w:p>
    <w:p w14:paraId="3F888ADE" w14:textId="77777777" w:rsidR="00145014" w:rsidRDefault="00145014" w:rsidP="00145014">
      <w:pPr>
        <w:spacing w:after="60"/>
        <w:jc w:val="center"/>
      </w:pPr>
      <w:r>
        <w:rPr>
          <w:rFonts w:cs="Times New Roman"/>
          <w:b/>
          <w:sz w:val="26"/>
        </w:rPr>
        <w:t>EASWARI ENGINEERING COLLEGE</w:t>
      </w:r>
    </w:p>
    <w:p w14:paraId="74443C70" w14:textId="77777777" w:rsidR="00145014" w:rsidRDefault="00145014" w:rsidP="00145014">
      <w:pPr>
        <w:spacing w:after="320" w:line="288" w:lineRule="auto"/>
        <w:jc w:val="center"/>
      </w:pPr>
      <w:r>
        <w:rPr>
          <w:rFonts w:cs="Times New Roman"/>
          <w:b/>
          <w:sz w:val="22"/>
        </w:rPr>
        <w:t>(AN AUTONOMOUS INSTITUTION) – AFFILIATED TO ANNA UNIVERSITY,</w:t>
      </w:r>
      <w:r>
        <w:rPr>
          <w:rFonts w:cs="Times New Roman"/>
          <w:b/>
          <w:sz w:val="22"/>
        </w:rPr>
        <w:br/>
        <w:t>CHENNAI</w:t>
      </w:r>
    </w:p>
    <w:p w14:paraId="78CF9410" w14:textId="77777777" w:rsidR="00145014" w:rsidRDefault="00145014" w:rsidP="00145014">
      <w:pPr>
        <w:spacing w:before="240" w:after="0"/>
        <w:jc w:val="center"/>
      </w:pPr>
      <w:r>
        <w:rPr>
          <w:rFonts w:cs="Times New Roman"/>
          <w:b/>
        </w:rPr>
        <w:t>OCTOBER 2026</w:t>
      </w:r>
    </w:p>
    <w:p w14:paraId="61D4345D" w14:textId="77777777" w:rsidR="00F540AA" w:rsidRDefault="00F540AA">
      <w:pPr>
        <w:sectPr w:rsidR="00F540AA">
          <w:pgSz w:w="12240" w:h="15840"/>
          <w:pgMar w:top="1440" w:right="1440" w:bottom="1440" w:left="1800" w:header="720" w:footer="720" w:gutter="0"/>
          <w:cols w:space="720"/>
          <w:docGrid w:linePitch="360"/>
        </w:sectPr>
      </w:pPr>
    </w:p>
    <w:tbl>
      <w:tblPr>
        <w:tblW w:w="0" w:type="auto"/>
        <w:jc w:val="center"/>
        <w:tblLayout w:type="fixed"/>
        <w:tblLook w:val="04A0" w:firstRow="1" w:lastRow="0" w:firstColumn="1" w:lastColumn="0" w:noHBand="0" w:noVBand="1"/>
      </w:tblPr>
      <w:tblGrid>
        <w:gridCol w:w="1418"/>
        <w:gridCol w:w="7582"/>
      </w:tblGrid>
      <w:tr w:rsidR="00411635" w14:paraId="03D9F287" w14:textId="77777777" w:rsidTr="00280EA7">
        <w:trPr>
          <w:jc w:val="center"/>
        </w:trPr>
        <w:tc>
          <w:tcPr>
            <w:tcW w:w="1418" w:type="dxa"/>
          </w:tcPr>
          <w:p w14:paraId="2A73046D" w14:textId="77777777" w:rsidR="00411635" w:rsidRDefault="00411635" w:rsidP="00280EA7">
            <w:pPr>
              <w:spacing w:after="0"/>
              <w:jc w:val="center"/>
            </w:pPr>
          </w:p>
        </w:tc>
        <w:tc>
          <w:tcPr>
            <w:tcW w:w="7582" w:type="dxa"/>
          </w:tcPr>
          <w:p w14:paraId="197DA2C4" w14:textId="77777777" w:rsidR="00411635" w:rsidRDefault="00411635" w:rsidP="00280EA7">
            <w:pPr>
              <w:spacing w:before="80" w:after="0" w:line="276" w:lineRule="auto"/>
              <w:jc w:val="center"/>
            </w:pPr>
            <w:r>
              <w:rPr>
                <w:rFonts w:cs="Times New Roman"/>
                <w:noProof/>
                <w:sz w:val="22"/>
              </w:rPr>
              <w:drawing>
                <wp:anchor distT="0" distB="0" distL="114300" distR="114300" simplePos="0" relativeHeight="251659264" behindDoc="0" locked="0" layoutInCell="1" allowOverlap="1" wp14:anchorId="5B39D6CB" wp14:editId="54F21AF6">
                  <wp:simplePos x="0" y="0"/>
                  <wp:positionH relativeFrom="column">
                    <wp:posOffset>-466090</wp:posOffset>
                  </wp:positionH>
                  <wp:positionV relativeFrom="paragraph">
                    <wp:posOffset>0</wp:posOffset>
                  </wp:positionV>
                  <wp:extent cx="868680" cy="729615"/>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_small.png"/>
                          <pic:cNvPicPr/>
                        </pic:nvPicPr>
                        <pic:blipFill>
                          <a:blip r:embed="rId9"/>
                          <a:stretch>
                            <a:fillRect/>
                          </a:stretch>
                        </pic:blipFill>
                        <pic:spPr>
                          <a:xfrm>
                            <a:off x="0" y="0"/>
                            <a:ext cx="868680" cy="729615"/>
                          </a:xfrm>
                          <a:prstGeom prst="rect">
                            <a:avLst/>
                          </a:prstGeom>
                        </pic:spPr>
                      </pic:pic>
                    </a:graphicData>
                  </a:graphic>
                </wp:anchor>
              </w:drawing>
            </w:r>
            <w:r>
              <w:rPr>
                <w:rFonts w:cs="Times New Roman"/>
                <w:b/>
                <w:sz w:val="22"/>
              </w:rPr>
              <w:t>EASWARI ENGINEERING COLLEGE</w:t>
            </w:r>
            <w:r>
              <w:rPr>
                <w:rFonts w:cs="Times New Roman"/>
                <w:b/>
                <w:sz w:val="22"/>
              </w:rPr>
              <w:br/>
            </w:r>
            <w:r>
              <w:rPr>
                <w:rFonts w:cs="Times New Roman"/>
                <w:sz w:val="22"/>
              </w:rPr>
              <w:t xml:space="preserve"> (An Autonomous Institution, Affiliated to Anna University, Chennai)</w:t>
            </w:r>
            <w:r>
              <w:rPr>
                <w:rFonts w:cs="Times New Roman"/>
                <w:sz w:val="22"/>
              </w:rPr>
              <w:br/>
              <w:t xml:space="preserve">Bharathi Salai, </w:t>
            </w:r>
            <w:proofErr w:type="spellStart"/>
            <w:r>
              <w:rPr>
                <w:rFonts w:cs="Times New Roman"/>
                <w:sz w:val="22"/>
              </w:rPr>
              <w:t>Ramapuram</w:t>
            </w:r>
            <w:proofErr w:type="spellEnd"/>
            <w:r>
              <w:rPr>
                <w:rFonts w:cs="Times New Roman"/>
                <w:sz w:val="22"/>
              </w:rPr>
              <w:t>, Chennai – 600089</w:t>
            </w:r>
          </w:p>
        </w:tc>
      </w:tr>
    </w:tbl>
    <w:p w14:paraId="5831E15D" w14:textId="77777777" w:rsidR="00F540AA" w:rsidRDefault="00000000">
      <w:pPr>
        <w:spacing w:before="720" w:after="720"/>
        <w:jc w:val="center"/>
      </w:pPr>
      <w:r>
        <w:rPr>
          <w:b/>
          <w:sz w:val="28"/>
        </w:rPr>
        <w:t>BONAFIDE CERTIFICATE</w:t>
      </w:r>
    </w:p>
    <w:p w14:paraId="0C9F9F81" w14:textId="2B1BF64F" w:rsidR="00F540AA" w:rsidRDefault="00000000">
      <w:pPr>
        <w:spacing w:before="360" w:after="2400"/>
      </w:pPr>
      <w:r>
        <w:t>Certified that this mini project report titled “</w:t>
      </w:r>
      <w:r>
        <w:rPr>
          <w:b/>
        </w:rPr>
        <w:t>EQUIPMENT HEALTH &amp; MAINTENANCE MONITOR: NEXT-GENERATION PREDICTIVE MAINTENANCE &amp; REMAINING USEFUL LIFE (RUL) PLATFORM</w:t>
      </w:r>
      <w:r>
        <w:t>” is the Bonafide work of “</w:t>
      </w:r>
      <w:r w:rsidR="005D7163">
        <w:rPr>
          <w:b/>
          <w:sz w:val="26"/>
        </w:rPr>
        <w:t>SURENDHAR K</w:t>
      </w:r>
      <w:r>
        <w:rPr>
          <w:b/>
        </w:rPr>
        <w:t xml:space="preserve"> (3106242052</w:t>
      </w:r>
      <w:r w:rsidR="005D7163">
        <w:rPr>
          <w:b/>
        </w:rPr>
        <w:t>77</w:t>
      </w:r>
      <w:r>
        <w:rPr>
          <w:b/>
        </w:rPr>
        <w:t>)</w:t>
      </w:r>
      <w:r>
        <w:t>”, who carried out the project work under my supervision.</w:t>
      </w:r>
    </w:p>
    <w:tbl>
      <w:tblPr>
        <w:tblW w:w="0" w:type="auto"/>
        <w:jc w:val="center"/>
        <w:tblLayout w:type="fixed"/>
        <w:tblLook w:val="04A0" w:firstRow="1" w:lastRow="0" w:firstColumn="1" w:lastColumn="0" w:noHBand="0" w:noVBand="1"/>
      </w:tblPr>
      <w:tblGrid>
        <w:gridCol w:w="4500"/>
        <w:gridCol w:w="4500"/>
      </w:tblGrid>
      <w:tr w:rsidR="00F540AA" w14:paraId="734FE00A" w14:textId="77777777">
        <w:trPr>
          <w:jc w:val="center"/>
        </w:trPr>
        <w:tc>
          <w:tcPr>
            <w:tcW w:w="4500" w:type="dxa"/>
          </w:tcPr>
          <w:p w14:paraId="62B6CEDC" w14:textId="77777777" w:rsidR="00F540AA" w:rsidRDefault="00000000">
            <w:pPr>
              <w:spacing w:after="0"/>
              <w:jc w:val="left"/>
            </w:pPr>
            <w:r>
              <w:rPr>
                <w:b/>
              </w:rPr>
              <w:t>HEAD OF THE DEPARTMENT</w:t>
            </w:r>
          </w:p>
        </w:tc>
        <w:tc>
          <w:tcPr>
            <w:tcW w:w="4500" w:type="dxa"/>
          </w:tcPr>
          <w:p w14:paraId="1A2AB434" w14:textId="77777777" w:rsidR="00F540AA" w:rsidRDefault="00000000">
            <w:pPr>
              <w:spacing w:after="0"/>
              <w:jc w:val="right"/>
            </w:pPr>
            <w:r>
              <w:rPr>
                <w:b/>
              </w:rPr>
              <w:t>SUPERVISOR</w:t>
            </w:r>
          </w:p>
        </w:tc>
      </w:tr>
    </w:tbl>
    <w:p w14:paraId="5A52E5D4" w14:textId="77777777" w:rsidR="00F540AA" w:rsidRDefault="00F540AA">
      <w:pPr>
        <w:sectPr w:rsidR="00F540AA">
          <w:footerReference w:type="default" r:id="rId10"/>
          <w:pgSz w:w="12240" w:h="15840"/>
          <w:pgMar w:top="1440" w:right="1440" w:bottom="1440" w:left="1800" w:header="720" w:footer="720" w:gutter="0"/>
          <w:cols w:space="720"/>
          <w:docGrid w:linePitch="360"/>
        </w:sectPr>
      </w:pPr>
    </w:p>
    <w:tbl>
      <w:tblPr>
        <w:tblW w:w="0" w:type="auto"/>
        <w:jc w:val="center"/>
        <w:tblLayout w:type="fixed"/>
        <w:tblLook w:val="04A0" w:firstRow="1" w:lastRow="0" w:firstColumn="1" w:lastColumn="0" w:noHBand="0" w:noVBand="1"/>
      </w:tblPr>
      <w:tblGrid>
        <w:gridCol w:w="1418"/>
        <w:gridCol w:w="7582"/>
      </w:tblGrid>
      <w:tr w:rsidR="00411635" w14:paraId="3C221B5A" w14:textId="77777777" w:rsidTr="00280EA7">
        <w:trPr>
          <w:jc w:val="center"/>
        </w:trPr>
        <w:tc>
          <w:tcPr>
            <w:tcW w:w="1418" w:type="dxa"/>
          </w:tcPr>
          <w:p w14:paraId="4BBA9B9D" w14:textId="77777777" w:rsidR="00411635" w:rsidRDefault="00411635" w:rsidP="00280EA7">
            <w:pPr>
              <w:spacing w:after="0"/>
              <w:jc w:val="center"/>
            </w:pPr>
          </w:p>
        </w:tc>
        <w:tc>
          <w:tcPr>
            <w:tcW w:w="7582" w:type="dxa"/>
          </w:tcPr>
          <w:p w14:paraId="50F0ACCD" w14:textId="77777777" w:rsidR="00411635" w:rsidRDefault="00411635" w:rsidP="00280EA7">
            <w:pPr>
              <w:spacing w:before="80" w:after="0" w:line="276" w:lineRule="auto"/>
              <w:jc w:val="center"/>
            </w:pPr>
            <w:r>
              <w:rPr>
                <w:rFonts w:cs="Times New Roman"/>
                <w:noProof/>
                <w:sz w:val="22"/>
              </w:rPr>
              <w:drawing>
                <wp:anchor distT="0" distB="0" distL="114300" distR="114300" simplePos="0" relativeHeight="251661312" behindDoc="0" locked="0" layoutInCell="1" allowOverlap="1" wp14:anchorId="03800E3C" wp14:editId="62AED2A9">
                  <wp:simplePos x="0" y="0"/>
                  <wp:positionH relativeFrom="column">
                    <wp:posOffset>-466090</wp:posOffset>
                  </wp:positionH>
                  <wp:positionV relativeFrom="paragraph">
                    <wp:posOffset>0</wp:posOffset>
                  </wp:positionV>
                  <wp:extent cx="868680" cy="729615"/>
                  <wp:effectExtent l="0" t="0" r="7620" b="0"/>
                  <wp:wrapNone/>
                  <wp:docPr id="257676844" name="Picture 257676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_small.png"/>
                          <pic:cNvPicPr/>
                        </pic:nvPicPr>
                        <pic:blipFill>
                          <a:blip r:embed="rId9"/>
                          <a:stretch>
                            <a:fillRect/>
                          </a:stretch>
                        </pic:blipFill>
                        <pic:spPr>
                          <a:xfrm>
                            <a:off x="0" y="0"/>
                            <a:ext cx="868680" cy="729615"/>
                          </a:xfrm>
                          <a:prstGeom prst="rect">
                            <a:avLst/>
                          </a:prstGeom>
                        </pic:spPr>
                      </pic:pic>
                    </a:graphicData>
                  </a:graphic>
                </wp:anchor>
              </w:drawing>
            </w:r>
            <w:r>
              <w:rPr>
                <w:rFonts w:cs="Times New Roman"/>
                <w:b/>
                <w:sz w:val="22"/>
              </w:rPr>
              <w:t>EASWARI ENGINEERING COLLEGE</w:t>
            </w:r>
            <w:r>
              <w:rPr>
                <w:rFonts w:cs="Times New Roman"/>
                <w:b/>
                <w:sz w:val="22"/>
              </w:rPr>
              <w:br/>
            </w:r>
            <w:r>
              <w:rPr>
                <w:rFonts w:cs="Times New Roman"/>
                <w:sz w:val="22"/>
              </w:rPr>
              <w:t xml:space="preserve"> (An Autonomous Institution, Affiliated to Anna University, Chennai)</w:t>
            </w:r>
            <w:r>
              <w:rPr>
                <w:rFonts w:cs="Times New Roman"/>
                <w:sz w:val="22"/>
              </w:rPr>
              <w:br/>
              <w:t xml:space="preserve">Bharathi Salai, </w:t>
            </w:r>
            <w:proofErr w:type="spellStart"/>
            <w:r>
              <w:rPr>
                <w:rFonts w:cs="Times New Roman"/>
                <w:sz w:val="22"/>
              </w:rPr>
              <w:t>Ramapuram</w:t>
            </w:r>
            <w:proofErr w:type="spellEnd"/>
            <w:r>
              <w:rPr>
                <w:rFonts w:cs="Times New Roman"/>
                <w:sz w:val="22"/>
              </w:rPr>
              <w:t>, Chennai – 600089</w:t>
            </w:r>
          </w:p>
        </w:tc>
      </w:tr>
    </w:tbl>
    <w:p w14:paraId="415BC422" w14:textId="77777777" w:rsidR="00F540AA" w:rsidRDefault="00000000">
      <w:pPr>
        <w:spacing w:before="720" w:after="560"/>
        <w:jc w:val="center"/>
      </w:pPr>
      <w:r>
        <w:rPr>
          <w:b/>
          <w:sz w:val="28"/>
        </w:rPr>
        <w:t>CERTIFICATE OF VIVA-VOCE EXAMINATION</w:t>
      </w:r>
    </w:p>
    <w:p w14:paraId="78801601" w14:textId="3D1B043A" w:rsidR="00F540AA" w:rsidRDefault="00000000">
      <w:pPr>
        <w:spacing w:before="240" w:after="800"/>
      </w:pPr>
      <w:r>
        <w:t>This is to certify that the Viva-Voce Examination of the Project Work entitled “</w:t>
      </w:r>
      <w:r>
        <w:rPr>
          <w:b/>
        </w:rPr>
        <w:t>EQUIPMENT HEALTH &amp; MAINTENANCE MONITOR: NEXT-GENERATION PREDICTIVE MAINTENANCE &amp; REMAINING USEFUL LIFE (RUL) PLATFORM</w:t>
      </w:r>
      <w:r>
        <w:t xml:space="preserve">” submitted by Mr. </w:t>
      </w:r>
      <w:r w:rsidR="005D7163">
        <w:rPr>
          <w:b/>
          <w:sz w:val="26"/>
        </w:rPr>
        <w:t>SURENDHAR K</w:t>
      </w:r>
      <w:r>
        <w:rPr>
          <w:b/>
        </w:rPr>
        <w:t xml:space="preserve"> (Reg. No: 3106242052</w:t>
      </w:r>
      <w:r w:rsidR="005D7163">
        <w:rPr>
          <w:b/>
        </w:rPr>
        <w:t>77</w:t>
      </w:r>
      <w:r>
        <w:rPr>
          <w:b/>
        </w:rPr>
        <w:t>)</w:t>
      </w:r>
      <w:r>
        <w:t xml:space="preserve"> in partial fulfillment of the requirements for the award of the degree of </w:t>
      </w:r>
      <w:r>
        <w:rPr>
          <w:b/>
        </w:rPr>
        <w:t>BACHELOR OF TECHNOLOGY</w:t>
      </w:r>
      <w:r>
        <w:t xml:space="preserve"> in </w:t>
      </w:r>
      <w:r>
        <w:rPr>
          <w:b/>
        </w:rPr>
        <w:t>INFORMATION TECHNOLOGY</w:t>
      </w:r>
      <w:r>
        <w:t xml:space="preserve"> was conducted on ____________ (Date) in the Department of Information Technology, Easwari Engineering College, Ramapuram – Chennai.</w:t>
      </w:r>
    </w:p>
    <w:tbl>
      <w:tblPr>
        <w:tblW w:w="0" w:type="auto"/>
        <w:jc w:val="center"/>
        <w:tblLayout w:type="fixed"/>
        <w:tblLook w:val="04A0" w:firstRow="1" w:lastRow="0" w:firstColumn="1" w:lastColumn="0" w:noHBand="0" w:noVBand="1"/>
      </w:tblPr>
      <w:tblGrid>
        <w:gridCol w:w="4500"/>
        <w:gridCol w:w="4500"/>
      </w:tblGrid>
      <w:tr w:rsidR="00F540AA" w14:paraId="4C895680" w14:textId="77777777">
        <w:trPr>
          <w:jc w:val="center"/>
        </w:trPr>
        <w:tc>
          <w:tcPr>
            <w:tcW w:w="4500" w:type="dxa"/>
          </w:tcPr>
          <w:p w14:paraId="64D91368" w14:textId="77777777" w:rsidR="00F540AA" w:rsidRDefault="00000000">
            <w:pPr>
              <w:spacing w:line="336" w:lineRule="auto"/>
              <w:jc w:val="left"/>
            </w:pPr>
            <w:r>
              <w:rPr>
                <w:b/>
              </w:rPr>
              <w:t>Internal Examiner</w:t>
            </w:r>
            <w:r>
              <w:rPr>
                <w:b/>
              </w:rPr>
              <w:br/>
            </w:r>
            <w:r>
              <w:rPr>
                <w:b/>
              </w:rPr>
              <w:br/>
            </w:r>
            <w:proofErr w:type="gramStart"/>
            <w:r>
              <w:t>Name :</w:t>
            </w:r>
            <w:proofErr w:type="gramEnd"/>
            <w:r>
              <w:t xml:space="preserve"> _____________________</w:t>
            </w:r>
            <w:r>
              <w:br/>
            </w:r>
            <w:proofErr w:type="gramStart"/>
            <w:r>
              <w:t>Designation :</w:t>
            </w:r>
            <w:proofErr w:type="gramEnd"/>
            <w:r>
              <w:t xml:space="preserve"> _______________</w:t>
            </w:r>
            <w:r>
              <w:br/>
            </w:r>
            <w:proofErr w:type="gramStart"/>
            <w:r>
              <w:t>Address :</w:t>
            </w:r>
            <w:proofErr w:type="gramEnd"/>
            <w:r>
              <w:t xml:space="preserve"> ___________________</w:t>
            </w:r>
          </w:p>
        </w:tc>
        <w:tc>
          <w:tcPr>
            <w:tcW w:w="4500" w:type="dxa"/>
          </w:tcPr>
          <w:p w14:paraId="76CA5E1C" w14:textId="77777777" w:rsidR="00F540AA" w:rsidRDefault="00000000">
            <w:pPr>
              <w:spacing w:line="336" w:lineRule="auto"/>
              <w:jc w:val="left"/>
            </w:pPr>
            <w:r>
              <w:rPr>
                <w:b/>
              </w:rPr>
              <w:t>External Examiner</w:t>
            </w:r>
            <w:r>
              <w:rPr>
                <w:b/>
              </w:rPr>
              <w:br/>
            </w:r>
            <w:r>
              <w:rPr>
                <w:b/>
              </w:rPr>
              <w:br/>
            </w:r>
            <w:proofErr w:type="gramStart"/>
            <w:r>
              <w:t>Name :</w:t>
            </w:r>
            <w:proofErr w:type="gramEnd"/>
            <w:r>
              <w:t xml:space="preserve"> _____________________</w:t>
            </w:r>
            <w:r>
              <w:br/>
            </w:r>
            <w:proofErr w:type="gramStart"/>
            <w:r>
              <w:t>Designation :</w:t>
            </w:r>
            <w:proofErr w:type="gramEnd"/>
            <w:r>
              <w:t xml:space="preserve"> _______________</w:t>
            </w:r>
            <w:r>
              <w:br/>
            </w:r>
            <w:proofErr w:type="gramStart"/>
            <w:r>
              <w:t>Address :</w:t>
            </w:r>
            <w:proofErr w:type="gramEnd"/>
            <w:r>
              <w:t xml:space="preserve"> ___________________</w:t>
            </w:r>
          </w:p>
        </w:tc>
      </w:tr>
    </w:tbl>
    <w:p w14:paraId="4BC84FEE" w14:textId="5B2DD43F" w:rsidR="00F540AA" w:rsidRDefault="00000000">
      <w:pPr>
        <w:spacing w:before="720" w:after="0"/>
      </w:pPr>
      <w:r>
        <w:t xml:space="preserve">Date: </w:t>
      </w:r>
      <w:r w:rsidR="0061792E">
        <w:t>16-10-2026</w:t>
      </w:r>
    </w:p>
    <w:p w14:paraId="5EAF38B9" w14:textId="77777777" w:rsidR="00F540AA" w:rsidRDefault="00000000">
      <w:r>
        <w:br w:type="page"/>
      </w:r>
    </w:p>
    <w:p w14:paraId="031FF431" w14:textId="77777777" w:rsidR="00F540AA" w:rsidRDefault="00000000">
      <w:pPr>
        <w:spacing w:before="240" w:after="360"/>
        <w:jc w:val="center"/>
      </w:pPr>
      <w:r>
        <w:rPr>
          <w:b/>
          <w:sz w:val="28"/>
        </w:rPr>
        <w:lastRenderedPageBreak/>
        <w:t>ABSTRACT</w:t>
      </w:r>
    </w:p>
    <w:p w14:paraId="7BE7AD40" w14:textId="77777777" w:rsidR="00F540AA" w:rsidRDefault="00000000">
      <w:pPr>
        <w:spacing w:after="80" w:line="324" w:lineRule="auto"/>
      </w:pPr>
      <w:r>
        <w:t>Industrial manufacturing plants and critical infrastructure facilities lose between 15% to 40% of their operational capacity and incur millions of dollars annually in emergency repair bills and uncoordinated downtime due to sudden rotating machinery breakdowns. Traditional industrial maintenance strategies rely on either reactive "run-to-failure" procedures—which halt entire manufacturing lines unexpectedly—or rigid calendar-based preventative maintenance, which replaces expensive components prematurely while failing to catch rapid catastrophic failures like bearing flaking or spindle unbalance.</w:t>
      </w:r>
    </w:p>
    <w:p w14:paraId="01EE6BF7" w14:textId="77777777" w:rsidR="00F540AA" w:rsidRDefault="00000000">
      <w:pPr>
        <w:spacing w:after="80" w:line="324" w:lineRule="auto"/>
      </w:pPr>
      <w:r>
        <w:rPr>
          <w:b/>
        </w:rPr>
        <w:t>Equipment Health &amp; Maintenance Monitor</w:t>
      </w:r>
      <w:r>
        <w:t xml:space="preserve"> is a cloud-native, high-concurrency Full-Stack intelligence platform engineered to automate condition-based monitoring, predictive anomaly detection, and Remaining Useful Life (RUL) estimation across rotating industrial equipment. Built upon the MERN (MongoDB, Express, React, Node.js) architecture reinforced with Vite and low-latency Socket.io WebSockets, the platform introduces:</w:t>
      </w:r>
    </w:p>
    <w:p w14:paraId="32B08293" w14:textId="77777777" w:rsidR="00F540AA" w:rsidRDefault="00000000">
      <w:pPr>
        <w:spacing w:before="20" w:after="40" w:line="312" w:lineRule="auto"/>
        <w:ind w:left="360"/>
      </w:pPr>
      <w:r>
        <w:rPr>
          <w:b/>
        </w:rPr>
        <w:t xml:space="preserve">1. Condition-Based Physical Telemetry Streaming: </w:t>
      </w:r>
      <w:r>
        <w:t>Continuous 3-second heartbeat ingestion and broadcasting of ISO 10816 vibration velocity RMS (mm/s), high-frequency bearing shock peak impact (Peak-G), stator housing temperature (°C), acoustic emissions (dB), and motor current signatures.</w:t>
      </w:r>
    </w:p>
    <w:p w14:paraId="388E22D0" w14:textId="77777777" w:rsidR="00F540AA" w:rsidRDefault="00000000">
      <w:pPr>
        <w:spacing w:before="20" w:after="40" w:line="312" w:lineRule="auto"/>
        <w:ind w:left="360"/>
      </w:pPr>
      <w:r>
        <w:rPr>
          <w:b/>
        </w:rPr>
        <w:t xml:space="preserve">2. Prognostic Remaining Useful Life (RUL) Engine: </w:t>
      </w:r>
      <w:r>
        <w:t>Statistical degradation curve fitting and Weibull wear hazard rate modeling projecting actionable machine survival countdowns (operating hours remaining) with 95% confidence intervals.</w:t>
      </w:r>
    </w:p>
    <w:p w14:paraId="3FDA5523" w14:textId="77777777" w:rsidR="00F540AA" w:rsidRDefault="00000000">
      <w:pPr>
        <w:spacing w:before="20" w:after="40" w:line="312" w:lineRule="auto"/>
        <w:ind w:left="360"/>
      </w:pPr>
      <w:r>
        <w:rPr>
          <w:b/>
        </w:rPr>
        <w:t xml:space="preserve">3. Explainable Anomaly Detection &amp; Attribution: </w:t>
      </w:r>
      <w:r>
        <w:t>Automated detection of mechanical defects (Spindle Unbalance, Bearing Inner/Outer Race Flaking, Cavitation) with granular risk scores (0–100%) and feature attribution breakdown.</w:t>
      </w:r>
    </w:p>
    <w:p w14:paraId="3600F5CF" w14:textId="77777777" w:rsidR="00F540AA" w:rsidRDefault="00000000">
      <w:pPr>
        <w:spacing w:before="20" w:after="40" w:line="312" w:lineRule="auto"/>
        <w:ind w:left="360"/>
      </w:pPr>
      <w:r>
        <w:rPr>
          <w:b/>
        </w:rPr>
        <w:t xml:space="preserve">4. Closed-Loop Alert Healing &amp; Work Order Dispatch: </w:t>
      </w:r>
      <w:r>
        <w:t>Interactive maintenance workflows featuring 1-click baseline healing, automated work order dispatch with OEM spare parts kitting, and real-time fleet state synchronization.</w:t>
      </w:r>
    </w:p>
    <w:p w14:paraId="5DE2D4B9" w14:textId="77777777" w:rsidR="00F540AA" w:rsidRDefault="00000000">
      <w:pPr>
        <w:spacing w:before="80" w:after="80" w:line="324" w:lineRule="auto"/>
      </w:pPr>
      <w:r>
        <w:t>The platform provides a responsive, dark-mode industrial monitoring cockpit featuring a smooth cubic Bezier spline area waveform chart, sub-100ms WebSocket updates, and comprehensive Playwright-verified reliability, establishing a high-availability digital backbone for Industry 4.0 predictive maintenance.</w:t>
      </w:r>
    </w:p>
    <w:p w14:paraId="6207A4D5" w14:textId="77777777" w:rsidR="00F540AA" w:rsidRDefault="00000000">
      <w:pPr>
        <w:spacing w:before="80" w:after="0" w:line="324" w:lineRule="auto"/>
      </w:pPr>
      <w:r>
        <w:rPr>
          <w:b/>
          <w:i/>
        </w:rPr>
        <w:t xml:space="preserve">Keywords: </w:t>
      </w:r>
      <w:r>
        <w:rPr>
          <w:i/>
        </w:rPr>
        <w:t>Predictive maintenance, Remaining Useful Life (RUL), ISO 10816 vibration severity, Weibull degradation modeling, WebSocket telemetry streaming, MERN stack.</w:t>
      </w:r>
    </w:p>
    <w:p w14:paraId="5A4B613C" w14:textId="77777777" w:rsidR="00F540AA" w:rsidRDefault="00000000">
      <w:r>
        <w:br w:type="page"/>
      </w:r>
    </w:p>
    <w:p w14:paraId="18DE1D2E" w14:textId="77777777" w:rsidR="00F540AA" w:rsidRDefault="00000000">
      <w:pPr>
        <w:spacing w:before="240" w:after="480"/>
        <w:jc w:val="center"/>
      </w:pPr>
      <w:r>
        <w:rPr>
          <w:b/>
          <w:sz w:val="28"/>
        </w:rPr>
        <w:lastRenderedPageBreak/>
        <w:t>ACKNOWLEDGEMENT</w:t>
      </w:r>
    </w:p>
    <w:p w14:paraId="1C123425" w14:textId="77777777" w:rsidR="00F540AA" w:rsidRDefault="00000000">
      <w:pPr>
        <w:spacing w:after="280"/>
      </w:pPr>
      <w:r>
        <w:t xml:space="preserve">We express our sincere gratitude to the Principal </w:t>
      </w:r>
      <w:r>
        <w:rPr>
          <w:b/>
        </w:rPr>
        <w:t>Dr. P. Deiva Sundari</w:t>
      </w:r>
      <w:r>
        <w:t xml:space="preserve"> and the Management of Easwari Engineering College for providing us with the opportunity and state-of-the-art facilities to carry out this project work.</w:t>
      </w:r>
    </w:p>
    <w:p w14:paraId="01673F65" w14:textId="204FD9D6" w:rsidR="00F540AA" w:rsidRDefault="00000000">
      <w:pPr>
        <w:spacing w:after="280"/>
      </w:pPr>
      <w:r>
        <w:t xml:space="preserve">We convey our heartfelt thanks to the Head of the Department, </w:t>
      </w:r>
      <w:proofErr w:type="spellStart"/>
      <w:proofErr w:type="gramStart"/>
      <w:r w:rsidR="0002676A" w:rsidRPr="0002676A">
        <w:rPr>
          <w:b/>
          <w:bCs/>
        </w:rPr>
        <w:t>D</w:t>
      </w:r>
      <w:r w:rsidR="008875EA">
        <w:rPr>
          <w:b/>
          <w:bCs/>
        </w:rPr>
        <w:t>r</w:t>
      </w:r>
      <w:r w:rsidR="0002676A" w:rsidRPr="0002676A">
        <w:rPr>
          <w:b/>
          <w:bCs/>
        </w:rPr>
        <w:t>.Ananthi</w:t>
      </w:r>
      <w:proofErr w:type="spellEnd"/>
      <w:proofErr w:type="gramEnd"/>
      <w:r w:rsidR="0002676A" w:rsidRPr="0002676A">
        <w:rPr>
          <w:b/>
          <w:bCs/>
        </w:rPr>
        <w:t xml:space="preserve"> N</w:t>
      </w:r>
      <w:r w:rsidR="0002676A">
        <w:t xml:space="preserve"> </w:t>
      </w:r>
      <w:r>
        <w:t>Department of Information Technology, for continuous encouragement, valuable suggestions, and steadfast support throughout our academic journey.</w:t>
      </w:r>
    </w:p>
    <w:p w14:paraId="70F7B1E5" w14:textId="6E520A23" w:rsidR="00F540AA" w:rsidRDefault="00000000">
      <w:pPr>
        <w:spacing w:after="280"/>
      </w:pPr>
      <w:r>
        <w:t xml:space="preserve">We are extremely thankful to our Project Guide, </w:t>
      </w:r>
      <w:proofErr w:type="spellStart"/>
      <w:r w:rsidR="00BA2F08">
        <w:rPr>
          <w:b/>
        </w:rPr>
        <w:t>Ms</w:t>
      </w:r>
      <w:proofErr w:type="spellEnd"/>
      <w:r w:rsidR="00BA2F08">
        <w:rPr>
          <w:b/>
        </w:rPr>
        <w:t xml:space="preserve"> Grandhi Sai </w:t>
      </w:r>
      <w:proofErr w:type="gramStart"/>
      <w:r w:rsidR="00BA2F08">
        <w:rPr>
          <w:b/>
        </w:rPr>
        <w:t>Lakshmi.</w:t>
      </w:r>
      <w:r>
        <w:t>,</w:t>
      </w:r>
      <w:proofErr w:type="gramEnd"/>
      <w:r>
        <w:t xml:space="preserve"> Department of Information Technology, for valuable guidance, constructive criticism, and motivation throughout the conception and completion of this project.</w:t>
      </w:r>
    </w:p>
    <w:p w14:paraId="6970A4D6" w14:textId="77777777" w:rsidR="00F540AA" w:rsidRDefault="00000000">
      <w:pPr>
        <w:spacing w:after="280"/>
      </w:pPr>
      <w:r>
        <w:t>We would also like to extend our gratitude to all the faculty and non-teaching members of the Department of Information Technology for their direct and indirect support.</w:t>
      </w:r>
    </w:p>
    <w:p w14:paraId="21709ADB" w14:textId="77777777" w:rsidR="00F540AA" w:rsidRDefault="00000000">
      <w:pPr>
        <w:spacing w:after="0"/>
      </w:pPr>
      <w:r>
        <w:t xml:space="preserve">Finally, we thank our parents and friends for their constant encouragement, moral support, and cooperation </w:t>
      </w:r>
      <w:proofErr w:type="gramStart"/>
      <w:r>
        <w:t>during the course of</w:t>
      </w:r>
      <w:proofErr w:type="gramEnd"/>
      <w:r>
        <w:t xml:space="preserve"> this project.</w:t>
      </w:r>
    </w:p>
    <w:p w14:paraId="77F199B9" w14:textId="77777777" w:rsidR="00F540AA" w:rsidRDefault="00000000">
      <w:r>
        <w:br w:type="page"/>
      </w:r>
    </w:p>
    <w:p w14:paraId="0AA34A11" w14:textId="77777777" w:rsidR="00F540AA" w:rsidRDefault="00000000">
      <w:pPr>
        <w:spacing w:before="240" w:after="360"/>
        <w:jc w:val="center"/>
      </w:pPr>
      <w:r>
        <w:rPr>
          <w:b/>
          <w:sz w:val="28"/>
        </w:rPr>
        <w:lastRenderedPageBreak/>
        <w:t>TABLE OF CONTENTS</w:t>
      </w:r>
    </w:p>
    <w:tbl>
      <w:tblPr>
        <w:tblW w:w="0" w:type="auto"/>
        <w:jc w:val="center"/>
        <w:tblLayout w:type="fixed"/>
        <w:tblLook w:val="04A0" w:firstRow="1" w:lastRow="0" w:firstColumn="1" w:lastColumn="0" w:noHBand="0" w:noVBand="1"/>
      </w:tblPr>
      <w:tblGrid>
        <w:gridCol w:w="3000"/>
        <w:gridCol w:w="5904"/>
        <w:gridCol w:w="3000"/>
      </w:tblGrid>
      <w:tr w:rsidR="00F540AA" w14:paraId="60AF1638" w14:textId="77777777">
        <w:trPr>
          <w:jc w:val="center"/>
        </w:trPr>
        <w:tc>
          <w:tcPr>
            <w:tcW w:w="3000" w:type="dxa"/>
          </w:tcPr>
          <w:p w14:paraId="355D2B65" w14:textId="0DCE4C08" w:rsidR="00F540AA" w:rsidRDefault="00000000" w:rsidP="0005638C">
            <w:pPr>
              <w:spacing w:before="80" w:after="80"/>
              <w:jc w:val="center"/>
            </w:pPr>
            <w:r>
              <w:rPr>
                <w:b/>
                <w:sz w:val="20"/>
              </w:rPr>
              <w:t>CHAPTER</w:t>
            </w:r>
            <w:r w:rsidR="00506F69">
              <w:rPr>
                <w:b/>
                <w:sz w:val="20"/>
              </w:rPr>
              <w:t xml:space="preserve"> </w:t>
            </w:r>
            <w:r>
              <w:rPr>
                <w:b/>
                <w:sz w:val="20"/>
              </w:rPr>
              <w:t>NO.</w:t>
            </w:r>
          </w:p>
        </w:tc>
        <w:tc>
          <w:tcPr>
            <w:tcW w:w="3000" w:type="dxa"/>
          </w:tcPr>
          <w:p w14:paraId="52568487" w14:textId="6B23AFA7" w:rsidR="00F540AA" w:rsidRDefault="00506F69">
            <w:pPr>
              <w:spacing w:before="80" w:after="80"/>
            </w:pPr>
            <w:r>
              <w:rPr>
                <w:b/>
                <w:sz w:val="20"/>
              </w:rPr>
              <w:t>TITLE</w:t>
            </w:r>
            <w:r>
              <w:rPr>
                <w:b/>
                <w:sz w:val="20"/>
              </w:rPr>
              <w:br/>
            </w:r>
          </w:p>
        </w:tc>
        <w:tc>
          <w:tcPr>
            <w:tcW w:w="3000" w:type="dxa"/>
          </w:tcPr>
          <w:p w14:paraId="5C2709C8" w14:textId="3E711318" w:rsidR="00F540AA" w:rsidRDefault="00000000" w:rsidP="00506F69">
            <w:pPr>
              <w:spacing w:before="80" w:after="80"/>
              <w:jc w:val="center"/>
            </w:pPr>
            <w:r>
              <w:rPr>
                <w:b/>
                <w:sz w:val="20"/>
              </w:rPr>
              <w:t>P</w:t>
            </w:r>
            <w:r w:rsidR="00506F69">
              <w:rPr>
                <w:b/>
                <w:sz w:val="20"/>
              </w:rPr>
              <w:t xml:space="preserve">age </w:t>
            </w:r>
            <w:r>
              <w:rPr>
                <w:b/>
                <w:sz w:val="20"/>
              </w:rPr>
              <w:t>No.</w:t>
            </w:r>
          </w:p>
        </w:tc>
      </w:tr>
      <w:tr w:rsidR="00F540AA" w14:paraId="286C491C" w14:textId="77777777">
        <w:trPr>
          <w:jc w:val="center"/>
        </w:trPr>
        <w:tc>
          <w:tcPr>
            <w:tcW w:w="1728" w:type="dxa"/>
          </w:tcPr>
          <w:p w14:paraId="37F45702" w14:textId="77777777" w:rsidR="00F540AA" w:rsidRDefault="00F540AA" w:rsidP="0005638C">
            <w:pPr>
              <w:spacing w:after="0" w:line="252" w:lineRule="auto"/>
              <w:jc w:val="center"/>
            </w:pPr>
          </w:p>
        </w:tc>
        <w:tc>
          <w:tcPr>
            <w:tcW w:w="5904" w:type="dxa"/>
          </w:tcPr>
          <w:p w14:paraId="33BABA73" w14:textId="77777777" w:rsidR="00F540AA" w:rsidRDefault="00000000">
            <w:pPr>
              <w:spacing w:after="0" w:line="252" w:lineRule="auto"/>
            </w:pPr>
            <w:r>
              <w:rPr>
                <w:b/>
                <w:sz w:val="20"/>
              </w:rPr>
              <w:t>ABSTRACT</w:t>
            </w:r>
          </w:p>
        </w:tc>
        <w:tc>
          <w:tcPr>
            <w:tcW w:w="1368" w:type="dxa"/>
          </w:tcPr>
          <w:p w14:paraId="1D8F95A3" w14:textId="77777777" w:rsidR="00F540AA" w:rsidRDefault="00000000" w:rsidP="00506F69">
            <w:pPr>
              <w:spacing w:after="0" w:line="252" w:lineRule="auto"/>
              <w:jc w:val="center"/>
            </w:pPr>
            <w:r>
              <w:rPr>
                <w:b/>
                <w:sz w:val="20"/>
              </w:rPr>
              <w:t>4</w:t>
            </w:r>
          </w:p>
        </w:tc>
      </w:tr>
      <w:tr w:rsidR="00F540AA" w14:paraId="65F770BB" w14:textId="77777777">
        <w:trPr>
          <w:jc w:val="center"/>
        </w:trPr>
        <w:tc>
          <w:tcPr>
            <w:tcW w:w="1728" w:type="dxa"/>
          </w:tcPr>
          <w:p w14:paraId="5D3D882B" w14:textId="77777777" w:rsidR="00F540AA" w:rsidRDefault="00F540AA" w:rsidP="0005638C">
            <w:pPr>
              <w:spacing w:after="0" w:line="252" w:lineRule="auto"/>
              <w:jc w:val="center"/>
            </w:pPr>
          </w:p>
        </w:tc>
        <w:tc>
          <w:tcPr>
            <w:tcW w:w="5904" w:type="dxa"/>
          </w:tcPr>
          <w:p w14:paraId="1C9DC106" w14:textId="77777777" w:rsidR="00F540AA" w:rsidRDefault="00000000">
            <w:pPr>
              <w:spacing w:after="0" w:line="252" w:lineRule="auto"/>
            </w:pPr>
            <w:r>
              <w:rPr>
                <w:b/>
                <w:sz w:val="20"/>
              </w:rPr>
              <w:t>ACKNOWLEDGEMENT</w:t>
            </w:r>
          </w:p>
        </w:tc>
        <w:tc>
          <w:tcPr>
            <w:tcW w:w="1368" w:type="dxa"/>
          </w:tcPr>
          <w:p w14:paraId="6B02D021" w14:textId="77777777" w:rsidR="00F540AA" w:rsidRDefault="00000000" w:rsidP="00506F69">
            <w:pPr>
              <w:spacing w:after="0" w:line="252" w:lineRule="auto"/>
              <w:jc w:val="center"/>
            </w:pPr>
            <w:r>
              <w:rPr>
                <w:b/>
                <w:sz w:val="20"/>
              </w:rPr>
              <w:t>5</w:t>
            </w:r>
          </w:p>
        </w:tc>
      </w:tr>
      <w:tr w:rsidR="00F540AA" w14:paraId="699BEB21" w14:textId="77777777">
        <w:trPr>
          <w:jc w:val="center"/>
        </w:trPr>
        <w:tc>
          <w:tcPr>
            <w:tcW w:w="1728" w:type="dxa"/>
          </w:tcPr>
          <w:p w14:paraId="60ACA1C1" w14:textId="77777777" w:rsidR="00F540AA" w:rsidRDefault="00F540AA" w:rsidP="0005638C">
            <w:pPr>
              <w:spacing w:after="0" w:line="252" w:lineRule="auto"/>
              <w:jc w:val="center"/>
            </w:pPr>
          </w:p>
        </w:tc>
        <w:tc>
          <w:tcPr>
            <w:tcW w:w="5904" w:type="dxa"/>
          </w:tcPr>
          <w:p w14:paraId="59C65190" w14:textId="77777777" w:rsidR="00F540AA" w:rsidRDefault="00000000">
            <w:pPr>
              <w:spacing w:after="0" w:line="252" w:lineRule="auto"/>
            </w:pPr>
            <w:r>
              <w:rPr>
                <w:b/>
                <w:sz w:val="20"/>
              </w:rPr>
              <w:t>TABLE OF CONTENTS</w:t>
            </w:r>
          </w:p>
        </w:tc>
        <w:tc>
          <w:tcPr>
            <w:tcW w:w="1368" w:type="dxa"/>
          </w:tcPr>
          <w:p w14:paraId="2833E318" w14:textId="77777777" w:rsidR="00F540AA" w:rsidRDefault="00000000" w:rsidP="00506F69">
            <w:pPr>
              <w:spacing w:after="0" w:line="252" w:lineRule="auto"/>
              <w:jc w:val="center"/>
            </w:pPr>
            <w:r>
              <w:rPr>
                <w:b/>
                <w:sz w:val="20"/>
              </w:rPr>
              <w:t>6</w:t>
            </w:r>
          </w:p>
        </w:tc>
      </w:tr>
      <w:tr w:rsidR="00F540AA" w14:paraId="00283046" w14:textId="77777777">
        <w:trPr>
          <w:jc w:val="center"/>
        </w:trPr>
        <w:tc>
          <w:tcPr>
            <w:tcW w:w="1728" w:type="dxa"/>
          </w:tcPr>
          <w:p w14:paraId="1D9841E8" w14:textId="77777777" w:rsidR="00F540AA" w:rsidRDefault="00000000" w:rsidP="0005638C">
            <w:pPr>
              <w:spacing w:after="0" w:line="252" w:lineRule="auto"/>
              <w:jc w:val="center"/>
            </w:pPr>
            <w:r>
              <w:rPr>
                <w:b/>
                <w:sz w:val="20"/>
              </w:rPr>
              <w:t>1</w:t>
            </w:r>
          </w:p>
        </w:tc>
        <w:tc>
          <w:tcPr>
            <w:tcW w:w="5904" w:type="dxa"/>
          </w:tcPr>
          <w:p w14:paraId="752530DA" w14:textId="77777777" w:rsidR="00F540AA" w:rsidRDefault="00000000">
            <w:pPr>
              <w:spacing w:after="0" w:line="252" w:lineRule="auto"/>
            </w:pPr>
            <w:r>
              <w:rPr>
                <w:b/>
                <w:sz w:val="20"/>
              </w:rPr>
              <w:t>INTRODUCTION</w:t>
            </w:r>
          </w:p>
        </w:tc>
        <w:tc>
          <w:tcPr>
            <w:tcW w:w="1368" w:type="dxa"/>
          </w:tcPr>
          <w:p w14:paraId="2ED017A7" w14:textId="77777777" w:rsidR="00F540AA" w:rsidRDefault="00000000" w:rsidP="00506F69">
            <w:pPr>
              <w:spacing w:after="0" w:line="252" w:lineRule="auto"/>
              <w:jc w:val="center"/>
            </w:pPr>
            <w:r>
              <w:rPr>
                <w:b/>
                <w:sz w:val="20"/>
              </w:rPr>
              <w:t>7-8</w:t>
            </w:r>
          </w:p>
        </w:tc>
      </w:tr>
      <w:tr w:rsidR="00F540AA" w14:paraId="7247E7CC" w14:textId="77777777">
        <w:trPr>
          <w:jc w:val="center"/>
        </w:trPr>
        <w:tc>
          <w:tcPr>
            <w:tcW w:w="1728" w:type="dxa"/>
          </w:tcPr>
          <w:p w14:paraId="20D08F4D" w14:textId="77777777" w:rsidR="00F540AA" w:rsidRDefault="00F540AA" w:rsidP="0005638C">
            <w:pPr>
              <w:spacing w:after="0" w:line="252" w:lineRule="auto"/>
              <w:jc w:val="center"/>
            </w:pPr>
          </w:p>
        </w:tc>
        <w:tc>
          <w:tcPr>
            <w:tcW w:w="5904" w:type="dxa"/>
          </w:tcPr>
          <w:p w14:paraId="7C163458" w14:textId="77777777" w:rsidR="00F540AA" w:rsidRDefault="00000000">
            <w:pPr>
              <w:spacing w:after="0" w:line="252" w:lineRule="auto"/>
              <w:ind w:left="288"/>
            </w:pPr>
            <w:r>
              <w:rPr>
                <w:sz w:val="20"/>
              </w:rPr>
              <w:t>1.1 Overview</w:t>
            </w:r>
          </w:p>
        </w:tc>
        <w:tc>
          <w:tcPr>
            <w:tcW w:w="1368" w:type="dxa"/>
          </w:tcPr>
          <w:p w14:paraId="7AE3051B" w14:textId="77777777" w:rsidR="00F540AA" w:rsidRDefault="00F540AA" w:rsidP="00506F69">
            <w:pPr>
              <w:spacing w:after="0" w:line="252" w:lineRule="auto"/>
              <w:jc w:val="center"/>
            </w:pPr>
          </w:p>
        </w:tc>
      </w:tr>
      <w:tr w:rsidR="00F540AA" w14:paraId="6CD7D260" w14:textId="77777777">
        <w:trPr>
          <w:jc w:val="center"/>
        </w:trPr>
        <w:tc>
          <w:tcPr>
            <w:tcW w:w="1728" w:type="dxa"/>
          </w:tcPr>
          <w:p w14:paraId="4B947B37" w14:textId="77777777" w:rsidR="00F540AA" w:rsidRDefault="00F540AA" w:rsidP="0005638C">
            <w:pPr>
              <w:spacing w:after="0" w:line="252" w:lineRule="auto"/>
              <w:jc w:val="center"/>
            </w:pPr>
          </w:p>
        </w:tc>
        <w:tc>
          <w:tcPr>
            <w:tcW w:w="5904" w:type="dxa"/>
          </w:tcPr>
          <w:p w14:paraId="1A47BB6F" w14:textId="77777777" w:rsidR="00F540AA" w:rsidRDefault="00000000">
            <w:pPr>
              <w:spacing w:after="0" w:line="252" w:lineRule="auto"/>
              <w:ind w:left="288"/>
            </w:pPr>
            <w:r>
              <w:rPr>
                <w:sz w:val="20"/>
              </w:rPr>
              <w:t>1.2 Problem Definition</w:t>
            </w:r>
          </w:p>
        </w:tc>
        <w:tc>
          <w:tcPr>
            <w:tcW w:w="1368" w:type="dxa"/>
          </w:tcPr>
          <w:p w14:paraId="4CEE4B9E" w14:textId="77777777" w:rsidR="00F540AA" w:rsidRDefault="00F540AA" w:rsidP="00506F69">
            <w:pPr>
              <w:spacing w:after="0" w:line="252" w:lineRule="auto"/>
              <w:jc w:val="center"/>
            </w:pPr>
          </w:p>
        </w:tc>
      </w:tr>
      <w:tr w:rsidR="00F540AA" w14:paraId="1D27FB6E" w14:textId="77777777">
        <w:trPr>
          <w:jc w:val="center"/>
        </w:trPr>
        <w:tc>
          <w:tcPr>
            <w:tcW w:w="1728" w:type="dxa"/>
          </w:tcPr>
          <w:p w14:paraId="2EAE8EE2" w14:textId="77777777" w:rsidR="00F540AA" w:rsidRDefault="00F540AA" w:rsidP="0005638C">
            <w:pPr>
              <w:spacing w:after="0" w:line="252" w:lineRule="auto"/>
              <w:jc w:val="center"/>
            </w:pPr>
          </w:p>
        </w:tc>
        <w:tc>
          <w:tcPr>
            <w:tcW w:w="5904" w:type="dxa"/>
          </w:tcPr>
          <w:p w14:paraId="79AC3E0D" w14:textId="77777777" w:rsidR="00F540AA" w:rsidRDefault="00000000">
            <w:pPr>
              <w:spacing w:after="0" w:line="252" w:lineRule="auto"/>
              <w:ind w:left="288"/>
            </w:pPr>
            <w:r>
              <w:rPr>
                <w:sz w:val="20"/>
              </w:rPr>
              <w:t>1.3 Objective</w:t>
            </w:r>
          </w:p>
        </w:tc>
        <w:tc>
          <w:tcPr>
            <w:tcW w:w="1368" w:type="dxa"/>
          </w:tcPr>
          <w:p w14:paraId="5FD583A3" w14:textId="77777777" w:rsidR="00F540AA" w:rsidRDefault="00F540AA" w:rsidP="00506F69">
            <w:pPr>
              <w:spacing w:after="0" w:line="252" w:lineRule="auto"/>
              <w:jc w:val="center"/>
            </w:pPr>
          </w:p>
        </w:tc>
      </w:tr>
      <w:tr w:rsidR="00F540AA" w14:paraId="374202C6" w14:textId="77777777">
        <w:trPr>
          <w:jc w:val="center"/>
        </w:trPr>
        <w:tc>
          <w:tcPr>
            <w:tcW w:w="1728" w:type="dxa"/>
          </w:tcPr>
          <w:p w14:paraId="21E55E10" w14:textId="77777777" w:rsidR="00F540AA" w:rsidRDefault="00F540AA" w:rsidP="0005638C">
            <w:pPr>
              <w:spacing w:after="0" w:line="252" w:lineRule="auto"/>
              <w:jc w:val="center"/>
            </w:pPr>
          </w:p>
        </w:tc>
        <w:tc>
          <w:tcPr>
            <w:tcW w:w="5904" w:type="dxa"/>
          </w:tcPr>
          <w:p w14:paraId="77566101" w14:textId="77777777" w:rsidR="00F540AA" w:rsidRDefault="00000000">
            <w:pPr>
              <w:spacing w:after="0" w:line="252" w:lineRule="auto"/>
              <w:ind w:left="288"/>
            </w:pPr>
            <w:r>
              <w:rPr>
                <w:sz w:val="20"/>
              </w:rPr>
              <w:t>1.4 Scope of the Project</w:t>
            </w:r>
          </w:p>
        </w:tc>
        <w:tc>
          <w:tcPr>
            <w:tcW w:w="1368" w:type="dxa"/>
          </w:tcPr>
          <w:p w14:paraId="47D4515C" w14:textId="77777777" w:rsidR="00F540AA" w:rsidRDefault="00F540AA" w:rsidP="00506F69">
            <w:pPr>
              <w:spacing w:after="0" w:line="252" w:lineRule="auto"/>
              <w:jc w:val="center"/>
            </w:pPr>
          </w:p>
        </w:tc>
      </w:tr>
      <w:tr w:rsidR="00F540AA" w14:paraId="1A99FBDA" w14:textId="77777777">
        <w:trPr>
          <w:jc w:val="center"/>
        </w:trPr>
        <w:tc>
          <w:tcPr>
            <w:tcW w:w="1728" w:type="dxa"/>
          </w:tcPr>
          <w:p w14:paraId="7A714349" w14:textId="77777777" w:rsidR="00F540AA" w:rsidRDefault="00F540AA" w:rsidP="0005638C">
            <w:pPr>
              <w:spacing w:after="0" w:line="252" w:lineRule="auto"/>
              <w:jc w:val="center"/>
            </w:pPr>
          </w:p>
        </w:tc>
        <w:tc>
          <w:tcPr>
            <w:tcW w:w="5904" w:type="dxa"/>
          </w:tcPr>
          <w:p w14:paraId="662F5428" w14:textId="77777777" w:rsidR="00F540AA" w:rsidRDefault="00000000">
            <w:pPr>
              <w:spacing w:after="0" w:line="252" w:lineRule="auto"/>
              <w:ind w:left="288"/>
            </w:pPr>
            <w:r>
              <w:rPr>
                <w:sz w:val="20"/>
              </w:rPr>
              <w:t>1.5 Motivation</w:t>
            </w:r>
          </w:p>
        </w:tc>
        <w:tc>
          <w:tcPr>
            <w:tcW w:w="1368" w:type="dxa"/>
          </w:tcPr>
          <w:p w14:paraId="40BC807C" w14:textId="77777777" w:rsidR="00F540AA" w:rsidRDefault="00F540AA" w:rsidP="00506F69">
            <w:pPr>
              <w:spacing w:after="0" w:line="252" w:lineRule="auto"/>
              <w:jc w:val="center"/>
            </w:pPr>
          </w:p>
        </w:tc>
      </w:tr>
      <w:tr w:rsidR="00F540AA" w14:paraId="57AF35DB" w14:textId="77777777">
        <w:trPr>
          <w:jc w:val="center"/>
        </w:trPr>
        <w:tc>
          <w:tcPr>
            <w:tcW w:w="1728" w:type="dxa"/>
          </w:tcPr>
          <w:p w14:paraId="205F95C4" w14:textId="77777777" w:rsidR="00F540AA" w:rsidRDefault="00000000" w:rsidP="0005638C">
            <w:pPr>
              <w:spacing w:after="0" w:line="252" w:lineRule="auto"/>
              <w:jc w:val="center"/>
            </w:pPr>
            <w:r>
              <w:rPr>
                <w:b/>
                <w:sz w:val="20"/>
              </w:rPr>
              <w:t>2</w:t>
            </w:r>
          </w:p>
        </w:tc>
        <w:tc>
          <w:tcPr>
            <w:tcW w:w="5904" w:type="dxa"/>
          </w:tcPr>
          <w:p w14:paraId="0E014331" w14:textId="77777777" w:rsidR="00F540AA" w:rsidRDefault="00000000">
            <w:pPr>
              <w:spacing w:after="0" w:line="252" w:lineRule="auto"/>
            </w:pPr>
            <w:r>
              <w:rPr>
                <w:b/>
                <w:sz w:val="20"/>
              </w:rPr>
              <w:t>RELATED WORK</w:t>
            </w:r>
          </w:p>
        </w:tc>
        <w:tc>
          <w:tcPr>
            <w:tcW w:w="1368" w:type="dxa"/>
          </w:tcPr>
          <w:p w14:paraId="617B711C" w14:textId="77777777" w:rsidR="00F540AA" w:rsidRDefault="00000000" w:rsidP="00506F69">
            <w:pPr>
              <w:spacing w:after="0" w:line="252" w:lineRule="auto"/>
              <w:jc w:val="center"/>
            </w:pPr>
            <w:r>
              <w:rPr>
                <w:b/>
                <w:sz w:val="20"/>
              </w:rPr>
              <w:t>9-10</w:t>
            </w:r>
          </w:p>
        </w:tc>
      </w:tr>
      <w:tr w:rsidR="00F540AA" w14:paraId="0B2193F5" w14:textId="77777777">
        <w:trPr>
          <w:jc w:val="center"/>
        </w:trPr>
        <w:tc>
          <w:tcPr>
            <w:tcW w:w="1728" w:type="dxa"/>
          </w:tcPr>
          <w:p w14:paraId="77B207F8" w14:textId="77777777" w:rsidR="00F540AA" w:rsidRDefault="00F540AA" w:rsidP="0005638C">
            <w:pPr>
              <w:spacing w:after="0" w:line="252" w:lineRule="auto"/>
              <w:jc w:val="center"/>
            </w:pPr>
          </w:p>
        </w:tc>
        <w:tc>
          <w:tcPr>
            <w:tcW w:w="5904" w:type="dxa"/>
          </w:tcPr>
          <w:p w14:paraId="03E8A723" w14:textId="77777777" w:rsidR="00F540AA" w:rsidRDefault="00000000">
            <w:pPr>
              <w:spacing w:after="0" w:line="252" w:lineRule="auto"/>
              <w:ind w:left="288"/>
            </w:pPr>
            <w:r>
              <w:rPr>
                <w:sz w:val="20"/>
              </w:rPr>
              <w:t>2.1 Literature Review</w:t>
            </w:r>
          </w:p>
        </w:tc>
        <w:tc>
          <w:tcPr>
            <w:tcW w:w="1368" w:type="dxa"/>
          </w:tcPr>
          <w:p w14:paraId="0F60AEE0" w14:textId="77777777" w:rsidR="00F540AA" w:rsidRDefault="00F540AA" w:rsidP="00506F69">
            <w:pPr>
              <w:spacing w:after="0" w:line="252" w:lineRule="auto"/>
              <w:jc w:val="center"/>
            </w:pPr>
          </w:p>
        </w:tc>
      </w:tr>
      <w:tr w:rsidR="00F540AA" w14:paraId="13D1254A" w14:textId="77777777">
        <w:trPr>
          <w:jc w:val="center"/>
        </w:trPr>
        <w:tc>
          <w:tcPr>
            <w:tcW w:w="1728" w:type="dxa"/>
          </w:tcPr>
          <w:p w14:paraId="2235C38C" w14:textId="77777777" w:rsidR="00F540AA" w:rsidRDefault="00F540AA" w:rsidP="0005638C">
            <w:pPr>
              <w:spacing w:after="0" w:line="252" w:lineRule="auto"/>
              <w:jc w:val="center"/>
            </w:pPr>
          </w:p>
        </w:tc>
        <w:tc>
          <w:tcPr>
            <w:tcW w:w="5904" w:type="dxa"/>
          </w:tcPr>
          <w:p w14:paraId="039B856A" w14:textId="77777777" w:rsidR="00F540AA" w:rsidRDefault="00000000">
            <w:pPr>
              <w:spacing w:after="0" w:line="252" w:lineRule="auto"/>
              <w:ind w:left="288"/>
            </w:pPr>
            <w:r>
              <w:rPr>
                <w:sz w:val="20"/>
              </w:rPr>
              <w:t>2.2 Existing System</w:t>
            </w:r>
          </w:p>
        </w:tc>
        <w:tc>
          <w:tcPr>
            <w:tcW w:w="1368" w:type="dxa"/>
          </w:tcPr>
          <w:p w14:paraId="0059E5CA" w14:textId="77777777" w:rsidR="00F540AA" w:rsidRDefault="00F540AA" w:rsidP="00506F69">
            <w:pPr>
              <w:spacing w:after="0" w:line="252" w:lineRule="auto"/>
              <w:jc w:val="center"/>
            </w:pPr>
          </w:p>
        </w:tc>
      </w:tr>
      <w:tr w:rsidR="00F540AA" w14:paraId="445A364D" w14:textId="77777777">
        <w:trPr>
          <w:jc w:val="center"/>
        </w:trPr>
        <w:tc>
          <w:tcPr>
            <w:tcW w:w="1728" w:type="dxa"/>
          </w:tcPr>
          <w:p w14:paraId="5990567C" w14:textId="77777777" w:rsidR="00F540AA" w:rsidRDefault="00F540AA" w:rsidP="0005638C">
            <w:pPr>
              <w:spacing w:after="0" w:line="252" w:lineRule="auto"/>
              <w:jc w:val="center"/>
            </w:pPr>
          </w:p>
        </w:tc>
        <w:tc>
          <w:tcPr>
            <w:tcW w:w="5904" w:type="dxa"/>
          </w:tcPr>
          <w:p w14:paraId="1152A9A6" w14:textId="77777777" w:rsidR="00F540AA" w:rsidRDefault="00000000">
            <w:pPr>
              <w:spacing w:after="0" w:line="252" w:lineRule="auto"/>
              <w:ind w:left="288"/>
            </w:pPr>
            <w:r>
              <w:rPr>
                <w:sz w:val="20"/>
              </w:rPr>
              <w:t>2.3 Proposed System</w:t>
            </w:r>
          </w:p>
        </w:tc>
        <w:tc>
          <w:tcPr>
            <w:tcW w:w="1368" w:type="dxa"/>
          </w:tcPr>
          <w:p w14:paraId="2B42FFC0" w14:textId="77777777" w:rsidR="00F540AA" w:rsidRDefault="00F540AA" w:rsidP="00506F69">
            <w:pPr>
              <w:spacing w:after="0" w:line="252" w:lineRule="auto"/>
              <w:jc w:val="center"/>
            </w:pPr>
          </w:p>
        </w:tc>
      </w:tr>
      <w:tr w:rsidR="00F540AA" w14:paraId="46257476" w14:textId="77777777">
        <w:trPr>
          <w:jc w:val="center"/>
        </w:trPr>
        <w:tc>
          <w:tcPr>
            <w:tcW w:w="1728" w:type="dxa"/>
          </w:tcPr>
          <w:p w14:paraId="53E201BC" w14:textId="77777777" w:rsidR="00F540AA" w:rsidRDefault="00000000" w:rsidP="0005638C">
            <w:pPr>
              <w:spacing w:after="0" w:line="252" w:lineRule="auto"/>
              <w:jc w:val="center"/>
            </w:pPr>
            <w:r>
              <w:rPr>
                <w:b/>
                <w:sz w:val="20"/>
              </w:rPr>
              <w:t>3</w:t>
            </w:r>
          </w:p>
        </w:tc>
        <w:tc>
          <w:tcPr>
            <w:tcW w:w="5904" w:type="dxa"/>
          </w:tcPr>
          <w:p w14:paraId="20697A5E" w14:textId="77777777" w:rsidR="00F540AA" w:rsidRDefault="00000000">
            <w:pPr>
              <w:spacing w:after="0" w:line="252" w:lineRule="auto"/>
            </w:pPr>
            <w:r>
              <w:rPr>
                <w:b/>
                <w:sz w:val="20"/>
              </w:rPr>
              <w:t>SYSTEM ANALYSIS</w:t>
            </w:r>
          </w:p>
        </w:tc>
        <w:tc>
          <w:tcPr>
            <w:tcW w:w="1368" w:type="dxa"/>
          </w:tcPr>
          <w:p w14:paraId="09881F4D" w14:textId="77777777" w:rsidR="00F540AA" w:rsidRDefault="00000000" w:rsidP="00506F69">
            <w:pPr>
              <w:spacing w:after="0" w:line="252" w:lineRule="auto"/>
              <w:jc w:val="center"/>
            </w:pPr>
            <w:r>
              <w:rPr>
                <w:b/>
                <w:sz w:val="20"/>
              </w:rPr>
              <w:t>11-12</w:t>
            </w:r>
          </w:p>
        </w:tc>
      </w:tr>
      <w:tr w:rsidR="00F540AA" w14:paraId="66F9D68B" w14:textId="77777777">
        <w:trPr>
          <w:jc w:val="center"/>
        </w:trPr>
        <w:tc>
          <w:tcPr>
            <w:tcW w:w="1728" w:type="dxa"/>
          </w:tcPr>
          <w:p w14:paraId="25F1A225" w14:textId="77777777" w:rsidR="00F540AA" w:rsidRDefault="00F540AA" w:rsidP="0005638C">
            <w:pPr>
              <w:spacing w:after="0" w:line="252" w:lineRule="auto"/>
              <w:jc w:val="center"/>
            </w:pPr>
          </w:p>
        </w:tc>
        <w:tc>
          <w:tcPr>
            <w:tcW w:w="5904" w:type="dxa"/>
          </w:tcPr>
          <w:p w14:paraId="41E61FA9" w14:textId="77777777" w:rsidR="00F540AA" w:rsidRDefault="00000000">
            <w:pPr>
              <w:spacing w:after="0" w:line="252" w:lineRule="auto"/>
              <w:ind w:left="288"/>
            </w:pPr>
            <w:r>
              <w:rPr>
                <w:sz w:val="20"/>
              </w:rPr>
              <w:t>3.1 System Requirements</w:t>
            </w:r>
          </w:p>
        </w:tc>
        <w:tc>
          <w:tcPr>
            <w:tcW w:w="1368" w:type="dxa"/>
          </w:tcPr>
          <w:p w14:paraId="34597568" w14:textId="77777777" w:rsidR="00F540AA" w:rsidRDefault="00F540AA" w:rsidP="00506F69">
            <w:pPr>
              <w:spacing w:after="0" w:line="252" w:lineRule="auto"/>
              <w:jc w:val="center"/>
            </w:pPr>
          </w:p>
        </w:tc>
      </w:tr>
      <w:tr w:rsidR="00F540AA" w14:paraId="0AECF519" w14:textId="77777777">
        <w:trPr>
          <w:jc w:val="center"/>
        </w:trPr>
        <w:tc>
          <w:tcPr>
            <w:tcW w:w="1728" w:type="dxa"/>
          </w:tcPr>
          <w:p w14:paraId="19A88271" w14:textId="77777777" w:rsidR="00F540AA" w:rsidRDefault="00F540AA" w:rsidP="0005638C">
            <w:pPr>
              <w:spacing w:after="0" w:line="252" w:lineRule="auto"/>
              <w:jc w:val="center"/>
            </w:pPr>
          </w:p>
        </w:tc>
        <w:tc>
          <w:tcPr>
            <w:tcW w:w="5904" w:type="dxa"/>
          </w:tcPr>
          <w:p w14:paraId="70A0EAC3" w14:textId="77777777" w:rsidR="00F540AA" w:rsidRDefault="00000000">
            <w:pPr>
              <w:spacing w:after="0" w:line="252" w:lineRule="auto"/>
              <w:ind w:left="288"/>
            </w:pPr>
            <w:r>
              <w:rPr>
                <w:sz w:val="20"/>
              </w:rPr>
              <w:t>3.2 Software and Hardware Requirements</w:t>
            </w:r>
          </w:p>
        </w:tc>
        <w:tc>
          <w:tcPr>
            <w:tcW w:w="1368" w:type="dxa"/>
          </w:tcPr>
          <w:p w14:paraId="685B2024" w14:textId="77777777" w:rsidR="00F540AA" w:rsidRDefault="00F540AA" w:rsidP="00506F69">
            <w:pPr>
              <w:spacing w:after="0" w:line="252" w:lineRule="auto"/>
              <w:jc w:val="center"/>
            </w:pPr>
          </w:p>
        </w:tc>
      </w:tr>
      <w:tr w:rsidR="00F540AA" w14:paraId="5E3FDEC6" w14:textId="77777777">
        <w:trPr>
          <w:jc w:val="center"/>
        </w:trPr>
        <w:tc>
          <w:tcPr>
            <w:tcW w:w="1728" w:type="dxa"/>
          </w:tcPr>
          <w:p w14:paraId="3F8388C3" w14:textId="77777777" w:rsidR="00F540AA" w:rsidRDefault="00000000" w:rsidP="0005638C">
            <w:pPr>
              <w:spacing w:after="0" w:line="252" w:lineRule="auto"/>
              <w:jc w:val="center"/>
            </w:pPr>
            <w:r>
              <w:rPr>
                <w:b/>
                <w:sz w:val="20"/>
              </w:rPr>
              <w:t>4</w:t>
            </w:r>
          </w:p>
        </w:tc>
        <w:tc>
          <w:tcPr>
            <w:tcW w:w="5904" w:type="dxa"/>
          </w:tcPr>
          <w:p w14:paraId="34228206" w14:textId="77777777" w:rsidR="00F540AA" w:rsidRDefault="00000000">
            <w:pPr>
              <w:spacing w:after="0" w:line="252" w:lineRule="auto"/>
            </w:pPr>
            <w:r>
              <w:rPr>
                <w:b/>
                <w:sz w:val="20"/>
              </w:rPr>
              <w:t>SYSTEM DESIGN</w:t>
            </w:r>
          </w:p>
        </w:tc>
        <w:tc>
          <w:tcPr>
            <w:tcW w:w="1368" w:type="dxa"/>
          </w:tcPr>
          <w:p w14:paraId="2AE2EA36" w14:textId="77777777" w:rsidR="00F540AA" w:rsidRDefault="00000000" w:rsidP="00506F69">
            <w:pPr>
              <w:spacing w:after="0" w:line="252" w:lineRule="auto"/>
              <w:jc w:val="center"/>
            </w:pPr>
            <w:r>
              <w:rPr>
                <w:b/>
                <w:sz w:val="20"/>
              </w:rPr>
              <w:t>13-16</w:t>
            </w:r>
          </w:p>
        </w:tc>
      </w:tr>
      <w:tr w:rsidR="00F540AA" w14:paraId="4935F260" w14:textId="77777777">
        <w:trPr>
          <w:jc w:val="center"/>
        </w:trPr>
        <w:tc>
          <w:tcPr>
            <w:tcW w:w="1728" w:type="dxa"/>
          </w:tcPr>
          <w:p w14:paraId="535244DE" w14:textId="77777777" w:rsidR="00F540AA" w:rsidRDefault="00F540AA" w:rsidP="0005638C">
            <w:pPr>
              <w:spacing w:after="0" w:line="252" w:lineRule="auto"/>
              <w:jc w:val="center"/>
            </w:pPr>
          </w:p>
        </w:tc>
        <w:tc>
          <w:tcPr>
            <w:tcW w:w="5904" w:type="dxa"/>
          </w:tcPr>
          <w:p w14:paraId="1628EAEB" w14:textId="77777777" w:rsidR="00F540AA" w:rsidRDefault="00000000">
            <w:pPr>
              <w:spacing w:after="0" w:line="252" w:lineRule="auto"/>
              <w:ind w:left="288"/>
            </w:pPr>
            <w:r>
              <w:rPr>
                <w:sz w:val="20"/>
              </w:rPr>
              <w:t>4.1 System Architecture</w:t>
            </w:r>
          </w:p>
        </w:tc>
        <w:tc>
          <w:tcPr>
            <w:tcW w:w="1368" w:type="dxa"/>
          </w:tcPr>
          <w:p w14:paraId="3AC8ECEC" w14:textId="77777777" w:rsidR="00F540AA" w:rsidRDefault="00F540AA" w:rsidP="00506F69">
            <w:pPr>
              <w:spacing w:after="0" w:line="252" w:lineRule="auto"/>
              <w:jc w:val="center"/>
            </w:pPr>
          </w:p>
        </w:tc>
      </w:tr>
      <w:tr w:rsidR="00F540AA" w14:paraId="3432D8CF" w14:textId="77777777">
        <w:trPr>
          <w:jc w:val="center"/>
        </w:trPr>
        <w:tc>
          <w:tcPr>
            <w:tcW w:w="1728" w:type="dxa"/>
          </w:tcPr>
          <w:p w14:paraId="35A02225" w14:textId="77777777" w:rsidR="00F540AA" w:rsidRDefault="00F540AA" w:rsidP="0005638C">
            <w:pPr>
              <w:spacing w:after="0" w:line="252" w:lineRule="auto"/>
              <w:jc w:val="center"/>
            </w:pPr>
          </w:p>
        </w:tc>
        <w:tc>
          <w:tcPr>
            <w:tcW w:w="5904" w:type="dxa"/>
          </w:tcPr>
          <w:p w14:paraId="5B4AB40A" w14:textId="77777777" w:rsidR="00F540AA" w:rsidRDefault="00000000">
            <w:pPr>
              <w:spacing w:after="0" w:line="252" w:lineRule="auto"/>
              <w:ind w:left="288"/>
            </w:pPr>
            <w:r>
              <w:rPr>
                <w:sz w:val="20"/>
              </w:rPr>
              <w:t>4.2 Module Description</w:t>
            </w:r>
          </w:p>
        </w:tc>
        <w:tc>
          <w:tcPr>
            <w:tcW w:w="1368" w:type="dxa"/>
          </w:tcPr>
          <w:p w14:paraId="5BE9D23A" w14:textId="77777777" w:rsidR="00F540AA" w:rsidRDefault="00F540AA" w:rsidP="00506F69">
            <w:pPr>
              <w:spacing w:after="0" w:line="252" w:lineRule="auto"/>
              <w:jc w:val="center"/>
            </w:pPr>
          </w:p>
        </w:tc>
      </w:tr>
      <w:tr w:rsidR="00F540AA" w14:paraId="73C99F1B" w14:textId="77777777">
        <w:trPr>
          <w:jc w:val="center"/>
        </w:trPr>
        <w:tc>
          <w:tcPr>
            <w:tcW w:w="1728" w:type="dxa"/>
          </w:tcPr>
          <w:p w14:paraId="1DB43998" w14:textId="77777777" w:rsidR="00F540AA" w:rsidRDefault="00F540AA" w:rsidP="0005638C">
            <w:pPr>
              <w:spacing w:after="0" w:line="252" w:lineRule="auto"/>
              <w:jc w:val="center"/>
            </w:pPr>
          </w:p>
        </w:tc>
        <w:tc>
          <w:tcPr>
            <w:tcW w:w="5904" w:type="dxa"/>
          </w:tcPr>
          <w:p w14:paraId="26123F22" w14:textId="77777777" w:rsidR="00F540AA" w:rsidRDefault="00000000">
            <w:pPr>
              <w:spacing w:after="0" w:line="252" w:lineRule="auto"/>
              <w:ind w:left="288"/>
            </w:pPr>
            <w:r>
              <w:rPr>
                <w:sz w:val="20"/>
              </w:rPr>
              <w:t>4.3 Class Diagram</w:t>
            </w:r>
          </w:p>
        </w:tc>
        <w:tc>
          <w:tcPr>
            <w:tcW w:w="1368" w:type="dxa"/>
          </w:tcPr>
          <w:p w14:paraId="250CB6B2" w14:textId="77777777" w:rsidR="00F540AA" w:rsidRDefault="00F540AA" w:rsidP="00506F69">
            <w:pPr>
              <w:spacing w:after="0" w:line="252" w:lineRule="auto"/>
              <w:jc w:val="center"/>
            </w:pPr>
          </w:p>
        </w:tc>
      </w:tr>
      <w:tr w:rsidR="00F540AA" w14:paraId="3113C43B" w14:textId="77777777">
        <w:trPr>
          <w:jc w:val="center"/>
        </w:trPr>
        <w:tc>
          <w:tcPr>
            <w:tcW w:w="1728" w:type="dxa"/>
          </w:tcPr>
          <w:p w14:paraId="18E9C3D9" w14:textId="77777777" w:rsidR="00F540AA" w:rsidRDefault="00F540AA" w:rsidP="0005638C">
            <w:pPr>
              <w:spacing w:after="0" w:line="252" w:lineRule="auto"/>
              <w:jc w:val="center"/>
            </w:pPr>
          </w:p>
        </w:tc>
        <w:tc>
          <w:tcPr>
            <w:tcW w:w="5904" w:type="dxa"/>
          </w:tcPr>
          <w:p w14:paraId="5B0B2B2E" w14:textId="77777777" w:rsidR="00F540AA" w:rsidRDefault="00000000">
            <w:pPr>
              <w:spacing w:after="0" w:line="252" w:lineRule="auto"/>
              <w:ind w:left="288"/>
            </w:pPr>
            <w:r>
              <w:rPr>
                <w:sz w:val="20"/>
              </w:rPr>
              <w:t>4.4 Sequence Diagram</w:t>
            </w:r>
          </w:p>
        </w:tc>
        <w:tc>
          <w:tcPr>
            <w:tcW w:w="1368" w:type="dxa"/>
          </w:tcPr>
          <w:p w14:paraId="56846B43" w14:textId="77777777" w:rsidR="00F540AA" w:rsidRDefault="00F540AA" w:rsidP="00506F69">
            <w:pPr>
              <w:spacing w:after="0" w:line="252" w:lineRule="auto"/>
              <w:jc w:val="center"/>
            </w:pPr>
          </w:p>
        </w:tc>
      </w:tr>
      <w:tr w:rsidR="00F540AA" w14:paraId="4E89F06C" w14:textId="77777777">
        <w:trPr>
          <w:jc w:val="center"/>
        </w:trPr>
        <w:tc>
          <w:tcPr>
            <w:tcW w:w="1728" w:type="dxa"/>
          </w:tcPr>
          <w:p w14:paraId="5E5BCB92" w14:textId="77777777" w:rsidR="00F540AA" w:rsidRDefault="00000000" w:rsidP="0005638C">
            <w:pPr>
              <w:spacing w:after="0" w:line="252" w:lineRule="auto"/>
              <w:jc w:val="center"/>
            </w:pPr>
            <w:r>
              <w:rPr>
                <w:b/>
                <w:sz w:val="20"/>
              </w:rPr>
              <w:t>5</w:t>
            </w:r>
          </w:p>
        </w:tc>
        <w:tc>
          <w:tcPr>
            <w:tcW w:w="5904" w:type="dxa"/>
          </w:tcPr>
          <w:p w14:paraId="029D8C77" w14:textId="77777777" w:rsidR="00F540AA" w:rsidRDefault="00000000">
            <w:pPr>
              <w:spacing w:after="0" w:line="252" w:lineRule="auto"/>
            </w:pPr>
            <w:r>
              <w:rPr>
                <w:b/>
                <w:sz w:val="20"/>
              </w:rPr>
              <w:t>IMPLEMENTATION</w:t>
            </w:r>
          </w:p>
        </w:tc>
        <w:tc>
          <w:tcPr>
            <w:tcW w:w="1368" w:type="dxa"/>
          </w:tcPr>
          <w:p w14:paraId="71225E56" w14:textId="77777777" w:rsidR="00F540AA" w:rsidRDefault="00000000" w:rsidP="00506F69">
            <w:pPr>
              <w:spacing w:after="0" w:line="252" w:lineRule="auto"/>
              <w:jc w:val="center"/>
            </w:pPr>
            <w:r>
              <w:rPr>
                <w:b/>
                <w:sz w:val="20"/>
              </w:rPr>
              <w:t>17-18</w:t>
            </w:r>
          </w:p>
        </w:tc>
      </w:tr>
      <w:tr w:rsidR="00F540AA" w14:paraId="2EBE13C6" w14:textId="77777777">
        <w:trPr>
          <w:jc w:val="center"/>
        </w:trPr>
        <w:tc>
          <w:tcPr>
            <w:tcW w:w="1728" w:type="dxa"/>
          </w:tcPr>
          <w:p w14:paraId="1CD92E49" w14:textId="77777777" w:rsidR="00F540AA" w:rsidRDefault="00F540AA" w:rsidP="0005638C">
            <w:pPr>
              <w:spacing w:after="0" w:line="252" w:lineRule="auto"/>
              <w:jc w:val="center"/>
            </w:pPr>
          </w:p>
        </w:tc>
        <w:tc>
          <w:tcPr>
            <w:tcW w:w="5904" w:type="dxa"/>
          </w:tcPr>
          <w:p w14:paraId="52D17232" w14:textId="77777777" w:rsidR="00F540AA" w:rsidRDefault="00000000">
            <w:pPr>
              <w:spacing w:after="0" w:line="252" w:lineRule="auto"/>
              <w:ind w:left="288"/>
            </w:pPr>
            <w:r>
              <w:rPr>
                <w:sz w:val="20"/>
              </w:rPr>
              <w:t>5.1 Implementation Overview</w:t>
            </w:r>
          </w:p>
        </w:tc>
        <w:tc>
          <w:tcPr>
            <w:tcW w:w="1368" w:type="dxa"/>
          </w:tcPr>
          <w:p w14:paraId="4816D389" w14:textId="77777777" w:rsidR="00F540AA" w:rsidRDefault="00F540AA" w:rsidP="00506F69">
            <w:pPr>
              <w:spacing w:after="0" w:line="252" w:lineRule="auto"/>
              <w:jc w:val="center"/>
            </w:pPr>
          </w:p>
        </w:tc>
      </w:tr>
      <w:tr w:rsidR="00F540AA" w14:paraId="1C0D741D" w14:textId="77777777">
        <w:trPr>
          <w:jc w:val="center"/>
        </w:trPr>
        <w:tc>
          <w:tcPr>
            <w:tcW w:w="1728" w:type="dxa"/>
          </w:tcPr>
          <w:p w14:paraId="4D096713" w14:textId="77777777" w:rsidR="00F540AA" w:rsidRDefault="00F540AA" w:rsidP="0005638C">
            <w:pPr>
              <w:spacing w:after="0" w:line="252" w:lineRule="auto"/>
              <w:jc w:val="center"/>
            </w:pPr>
          </w:p>
        </w:tc>
        <w:tc>
          <w:tcPr>
            <w:tcW w:w="5904" w:type="dxa"/>
          </w:tcPr>
          <w:p w14:paraId="7CC41D10" w14:textId="77777777" w:rsidR="00F540AA" w:rsidRDefault="00000000">
            <w:pPr>
              <w:spacing w:after="0" w:line="252" w:lineRule="auto"/>
              <w:ind w:left="288"/>
            </w:pPr>
            <w:r>
              <w:rPr>
                <w:sz w:val="20"/>
              </w:rPr>
              <w:t>5.2 Key Functions (Code Explanation)</w:t>
            </w:r>
          </w:p>
        </w:tc>
        <w:tc>
          <w:tcPr>
            <w:tcW w:w="1368" w:type="dxa"/>
          </w:tcPr>
          <w:p w14:paraId="0A9BF4DD" w14:textId="77777777" w:rsidR="00F540AA" w:rsidRDefault="00F540AA" w:rsidP="00506F69">
            <w:pPr>
              <w:spacing w:after="0" w:line="252" w:lineRule="auto"/>
              <w:jc w:val="center"/>
            </w:pPr>
          </w:p>
        </w:tc>
      </w:tr>
      <w:tr w:rsidR="00F540AA" w14:paraId="41C065EE" w14:textId="77777777">
        <w:trPr>
          <w:jc w:val="center"/>
        </w:trPr>
        <w:tc>
          <w:tcPr>
            <w:tcW w:w="1728" w:type="dxa"/>
          </w:tcPr>
          <w:p w14:paraId="4B2C4E5B" w14:textId="77777777" w:rsidR="00F540AA" w:rsidRDefault="00000000" w:rsidP="0005638C">
            <w:pPr>
              <w:spacing w:after="0" w:line="252" w:lineRule="auto"/>
              <w:jc w:val="center"/>
            </w:pPr>
            <w:r>
              <w:rPr>
                <w:b/>
                <w:sz w:val="20"/>
              </w:rPr>
              <w:t>6</w:t>
            </w:r>
          </w:p>
        </w:tc>
        <w:tc>
          <w:tcPr>
            <w:tcW w:w="5904" w:type="dxa"/>
          </w:tcPr>
          <w:p w14:paraId="7DC6E062" w14:textId="77777777" w:rsidR="00F540AA" w:rsidRDefault="00000000">
            <w:pPr>
              <w:spacing w:after="0" w:line="252" w:lineRule="auto"/>
            </w:pPr>
            <w:r>
              <w:rPr>
                <w:b/>
                <w:sz w:val="20"/>
              </w:rPr>
              <w:t>CONCLUSION &amp; FUTURE WORK</w:t>
            </w:r>
          </w:p>
        </w:tc>
        <w:tc>
          <w:tcPr>
            <w:tcW w:w="1368" w:type="dxa"/>
          </w:tcPr>
          <w:p w14:paraId="519AFBF2" w14:textId="77777777" w:rsidR="00F540AA" w:rsidRDefault="00000000" w:rsidP="00506F69">
            <w:pPr>
              <w:spacing w:after="0" w:line="252" w:lineRule="auto"/>
              <w:jc w:val="center"/>
            </w:pPr>
            <w:r>
              <w:rPr>
                <w:b/>
                <w:sz w:val="20"/>
              </w:rPr>
              <w:t>19</w:t>
            </w:r>
          </w:p>
        </w:tc>
      </w:tr>
      <w:tr w:rsidR="00F540AA" w14:paraId="70EF4B3E" w14:textId="77777777">
        <w:trPr>
          <w:jc w:val="center"/>
        </w:trPr>
        <w:tc>
          <w:tcPr>
            <w:tcW w:w="1728" w:type="dxa"/>
          </w:tcPr>
          <w:p w14:paraId="0D132E56" w14:textId="77777777" w:rsidR="00F540AA" w:rsidRDefault="00F540AA" w:rsidP="0005638C">
            <w:pPr>
              <w:spacing w:after="0" w:line="252" w:lineRule="auto"/>
              <w:jc w:val="center"/>
            </w:pPr>
          </w:p>
        </w:tc>
        <w:tc>
          <w:tcPr>
            <w:tcW w:w="5904" w:type="dxa"/>
          </w:tcPr>
          <w:p w14:paraId="33E548AC" w14:textId="77777777" w:rsidR="00F540AA" w:rsidRDefault="00000000">
            <w:pPr>
              <w:spacing w:after="0" w:line="252" w:lineRule="auto"/>
              <w:ind w:left="288"/>
            </w:pPr>
            <w:r>
              <w:rPr>
                <w:sz w:val="20"/>
              </w:rPr>
              <w:t>6.1 Conclusion</w:t>
            </w:r>
          </w:p>
        </w:tc>
        <w:tc>
          <w:tcPr>
            <w:tcW w:w="1368" w:type="dxa"/>
          </w:tcPr>
          <w:p w14:paraId="7E21C77F" w14:textId="77777777" w:rsidR="00F540AA" w:rsidRDefault="00F540AA" w:rsidP="00506F69">
            <w:pPr>
              <w:spacing w:after="0" w:line="252" w:lineRule="auto"/>
              <w:jc w:val="center"/>
            </w:pPr>
          </w:p>
        </w:tc>
      </w:tr>
      <w:tr w:rsidR="00F540AA" w14:paraId="025737F9" w14:textId="77777777">
        <w:trPr>
          <w:jc w:val="center"/>
        </w:trPr>
        <w:tc>
          <w:tcPr>
            <w:tcW w:w="1728" w:type="dxa"/>
          </w:tcPr>
          <w:p w14:paraId="27269052" w14:textId="77777777" w:rsidR="00F540AA" w:rsidRDefault="00F540AA" w:rsidP="0005638C">
            <w:pPr>
              <w:spacing w:after="0" w:line="252" w:lineRule="auto"/>
              <w:jc w:val="center"/>
            </w:pPr>
          </w:p>
        </w:tc>
        <w:tc>
          <w:tcPr>
            <w:tcW w:w="5904" w:type="dxa"/>
          </w:tcPr>
          <w:p w14:paraId="0D7B6AF1" w14:textId="77777777" w:rsidR="00F540AA" w:rsidRDefault="00000000">
            <w:pPr>
              <w:spacing w:after="0" w:line="252" w:lineRule="auto"/>
              <w:ind w:left="288"/>
            </w:pPr>
            <w:r>
              <w:rPr>
                <w:sz w:val="20"/>
              </w:rPr>
              <w:t>6.2 Future Enhancements</w:t>
            </w:r>
          </w:p>
        </w:tc>
        <w:tc>
          <w:tcPr>
            <w:tcW w:w="1368" w:type="dxa"/>
          </w:tcPr>
          <w:p w14:paraId="52C24829" w14:textId="77777777" w:rsidR="00F540AA" w:rsidRDefault="00F540AA" w:rsidP="00506F69">
            <w:pPr>
              <w:spacing w:after="0" w:line="252" w:lineRule="auto"/>
              <w:jc w:val="center"/>
            </w:pPr>
          </w:p>
        </w:tc>
      </w:tr>
      <w:tr w:rsidR="00F540AA" w14:paraId="67848959" w14:textId="77777777">
        <w:trPr>
          <w:jc w:val="center"/>
        </w:trPr>
        <w:tc>
          <w:tcPr>
            <w:tcW w:w="1728" w:type="dxa"/>
          </w:tcPr>
          <w:p w14:paraId="670AEE39" w14:textId="77777777" w:rsidR="00F540AA" w:rsidRDefault="00F540AA" w:rsidP="0005638C">
            <w:pPr>
              <w:spacing w:after="0" w:line="252" w:lineRule="auto"/>
              <w:jc w:val="center"/>
            </w:pPr>
          </w:p>
        </w:tc>
        <w:tc>
          <w:tcPr>
            <w:tcW w:w="5904" w:type="dxa"/>
          </w:tcPr>
          <w:p w14:paraId="2961E557" w14:textId="77777777" w:rsidR="00F540AA" w:rsidRDefault="00000000">
            <w:pPr>
              <w:spacing w:after="0" w:line="252" w:lineRule="auto"/>
            </w:pPr>
            <w:r>
              <w:rPr>
                <w:b/>
                <w:sz w:val="20"/>
              </w:rPr>
              <w:t>APPENDIX - SOURCE CODE</w:t>
            </w:r>
          </w:p>
        </w:tc>
        <w:tc>
          <w:tcPr>
            <w:tcW w:w="1368" w:type="dxa"/>
          </w:tcPr>
          <w:p w14:paraId="2BA802EA" w14:textId="77777777" w:rsidR="00F540AA" w:rsidRDefault="00000000" w:rsidP="00506F69">
            <w:pPr>
              <w:spacing w:after="0" w:line="252" w:lineRule="auto"/>
              <w:jc w:val="center"/>
            </w:pPr>
            <w:r>
              <w:rPr>
                <w:b/>
                <w:sz w:val="20"/>
              </w:rPr>
              <w:t>20</w:t>
            </w:r>
          </w:p>
        </w:tc>
      </w:tr>
      <w:tr w:rsidR="00F540AA" w14:paraId="60FD726F" w14:textId="77777777">
        <w:trPr>
          <w:jc w:val="center"/>
        </w:trPr>
        <w:tc>
          <w:tcPr>
            <w:tcW w:w="1728" w:type="dxa"/>
          </w:tcPr>
          <w:p w14:paraId="6295F9F7" w14:textId="77777777" w:rsidR="00F540AA" w:rsidRDefault="00F540AA" w:rsidP="0005638C">
            <w:pPr>
              <w:spacing w:after="0" w:line="252" w:lineRule="auto"/>
              <w:jc w:val="center"/>
            </w:pPr>
          </w:p>
        </w:tc>
        <w:tc>
          <w:tcPr>
            <w:tcW w:w="5904" w:type="dxa"/>
          </w:tcPr>
          <w:p w14:paraId="2EA36261" w14:textId="77777777" w:rsidR="00F540AA" w:rsidRDefault="00000000">
            <w:pPr>
              <w:spacing w:after="0" w:line="252" w:lineRule="auto"/>
            </w:pPr>
            <w:r>
              <w:rPr>
                <w:b/>
                <w:sz w:val="20"/>
              </w:rPr>
              <w:t>SCREENSHOTS OF THE PROJECT</w:t>
            </w:r>
          </w:p>
        </w:tc>
        <w:tc>
          <w:tcPr>
            <w:tcW w:w="1368" w:type="dxa"/>
          </w:tcPr>
          <w:p w14:paraId="4D02016C" w14:textId="77777777" w:rsidR="00F540AA" w:rsidRDefault="00000000" w:rsidP="00506F69">
            <w:pPr>
              <w:spacing w:after="0" w:line="252" w:lineRule="auto"/>
              <w:jc w:val="center"/>
            </w:pPr>
            <w:r>
              <w:rPr>
                <w:b/>
                <w:sz w:val="20"/>
              </w:rPr>
              <w:t>32</w:t>
            </w:r>
          </w:p>
        </w:tc>
      </w:tr>
      <w:tr w:rsidR="00F540AA" w14:paraId="1CD6D8D6" w14:textId="77777777">
        <w:trPr>
          <w:jc w:val="center"/>
        </w:trPr>
        <w:tc>
          <w:tcPr>
            <w:tcW w:w="1728" w:type="dxa"/>
          </w:tcPr>
          <w:p w14:paraId="761C033C" w14:textId="77777777" w:rsidR="00F540AA" w:rsidRDefault="00F540AA" w:rsidP="0005638C">
            <w:pPr>
              <w:spacing w:after="0" w:line="252" w:lineRule="auto"/>
              <w:jc w:val="center"/>
            </w:pPr>
          </w:p>
        </w:tc>
        <w:tc>
          <w:tcPr>
            <w:tcW w:w="5904" w:type="dxa"/>
          </w:tcPr>
          <w:p w14:paraId="2BB4F8C1" w14:textId="77777777" w:rsidR="00F540AA" w:rsidRDefault="00000000">
            <w:pPr>
              <w:spacing w:after="0" w:line="252" w:lineRule="auto"/>
            </w:pPr>
            <w:r>
              <w:rPr>
                <w:b/>
                <w:sz w:val="20"/>
              </w:rPr>
              <w:t>REFERENCES</w:t>
            </w:r>
          </w:p>
        </w:tc>
        <w:tc>
          <w:tcPr>
            <w:tcW w:w="1368" w:type="dxa"/>
          </w:tcPr>
          <w:p w14:paraId="58B7C394" w14:textId="77777777" w:rsidR="00F540AA" w:rsidRDefault="00000000" w:rsidP="00506F69">
            <w:pPr>
              <w:spacing w:after="0" w:line="252" w:lineRule="auto"/>
              <w:jc w:val="center"/>
            </w:pPr>
            <w:r>
              <w:rPr>
                <w:b/>
                <w:sz w:val="20"/>
              </w:rPr>
              <w:t>34</w:t>
            </w:r>
          </w:p>
        </w:tc>
      </w:tr>
    </w:tbl>
    <w:p w14:paraId="79495BEF" w14:textId="77777777" w:rsidR="00F540AA" w:rsidRDefault="00000000">
      <w:r>
        <w:br w:type="page"/>
      </w:r>
    </w:p>
    <w:p w14:paraId="0E58E9FF" w14:textId="77777777" w:rsidR="00F540AA" w:rsidRDefault="00000000">
      <w:pPr>
        <w:keepNext/>
        <w:spacing w:before="240" w:after="320"/>
        <w:jc w:val="center"/>
      </w:pPr>
      <w:r>
        <w:rPr>
          <w:b/>
          <w:sz w:val="28"/>
        </w:rPr>
        <w:lastRenderedPageBreak/>
        <w:t>CHAPTER 1</w:t>
      </w:r>
      <w:r>
        <w:rPr>
          <w:b/>
          <w:sz w:val="28"/>
        </w:rPr>
        <w:br/>
        <w:t>INTRODUCTION</w:t>
      </w:r>
    </w:p>
    <w:p w14:paraId="04158D05" w14:textId="77777777" w:rsidR="00F540AA" w:rsidRDefault="00000000">
      <w:pPr>
        <w:keepNext/>
        <w:spacing w:before="280" w:after="80"/>
      </w:pPr>
      <w:r>
        <w:rPr>
          <w:b/>
        </w:rPr>
        <w:t>1.1 OVERVIEW</w:t>
      </w:r>
    </w:p>
    <w:p w14:paraId="49CFA0D4" w14:textId="77777777" w:rsidR="00F540AA" w:rsidRDefault="00000000">
      <w:pPr>
        <w:spacing w:after="160"/>
      </w:pPr>
      <w:r>
        <w:t>In contemporary industrial environments, rotating machinery—including high-speed CNC milling spindles, centrifugal slurry pumps, hydraulic power units, and heavy-duty planetary gearboxes—forms the foundational backbone of factory operations. However, unexpected physical degradation and catastrophic equipment breakdowns consistently cause between 15% and 40% loss of manufacturing throughput, leading to billions of dollars in emergency maintenance costs and disrupted delivery schedules. The Equipment Health &amp; Maintenance Monitor is an end-to-end full-stack platform that unifies high-frequency physical telemetry ingestion, ISO 10816 vibration severity analysis, automated Remaining Useful Life (RUL) prognostics, explainable anomaly root-cause attribution, and closed-loop maintenance work order dispatching into a unified industrial intelligence hub.</w:t>
      </w:r>
    </w:p>
    <w:p w14:paraId="3D59BEB5" w14:textId="77777777" w:rsidR="00F540AA" w:rsidRDefault="00000000">
      <w:pPr>
        <w:keepNext/>
        <w:spacing w:before="240" w:after="80"/>
      </w:pPr>
      <w:r>
        <w:rPr>
          <w:b/>
        </w:rPr>
        <w:t>1.2 PROBLEM DEFINITION</w:t>
      </w:r>
    </w:p>
    <w:p w14:paraId="36F5E97D" w14:textId="77777777" w:rsidR="00F540AA" w:rsidRDefault="00000000">
      <w:pPr>
        <w:spacing w:before="40" w:after="80"/>
        <w:ind w:left="360"/>
      </w:pPr>
      <w:r>
        <w:rPr>
          <w:b/>
        </w:rPr>
        <w:t xml:space="preserve">1. Catastrophic Reactive Breakdowns: </w:t>
      </w:r>
      <w:r>
        <w:t>Traditional manufacturing lines rely heavily on run-to-failure practices, resulting in sudden mechanical seizing that halts plant operations and triggers costly secondary damage.</w:t>
      </w:r>
    </w:p>
    <w:p w14:paraId="130B420B" w14:textId="77777777" w:rsidR="00F540AA" w:rsidRDefault="00000000">
      <w:pPr>
        <w:spacing w:before="40" w:after="80"/>
        <w:ind w:left="360"/>
      </w:pPr>
      <w:r>
        <w:rPr>
          <w:b/>
        </w:rPr>
        <w:t xml:space="preserve">2. Inefficient Calendar-Based Preventative Maintenance: </w:t>
      </w:r>
      <w:r>
        <w:t xml:space="preserve">Time-scheduled </w:t>
      </w:r>
      <w:proofErr w:type="gramStart"/>
      <w:r>
        <w:t>servicing</w:t>
      </w:r>
      <w:proofErr w:type="gramEnd"/>
      <w:r>
        <w:t xml:space="preserve"> (e.g. replacing bearings every 90 days) wastes operational expenditure by discarding healthy components while failing to detect fast-developing micro-fractures between intervals.</w:t>
      </w:r>
    </w:p>
    <w:p w14:paraId="31F16D79" w14:textId="77777777" w:rsidR="00F540AA" w:rsidRDefault="00000000">
      <w:pPr>
        <w:spacing w:before="40" w:after="80"/>
        <w:ind w:left="360"/>
      </w:pPr>
      <w:r>
        <w:rPr>
          <w:b/>
        </w:rPr>
        <w:t xml:space="preserve">3. Disconnected Diagnostic Logs &amp; Delayed Intervention: </w:t>
      </w:r>
      <w:r>
        <w:t xml:space="preserve">Sensor readings are frequently isolated in proprietary </w:t>
      </w:r>
      <w:proofErr w:type="gramStart"/>
      <w:r>
        <w:t>on-premise</w:t>
      </w:r>
      <w:proofErr w:type="gramEnd"/>
      <w:r>
        <w:t xml:space="preserve"> PLCs or manual shift logs, preventing reliability engineers from correlating acoustic, thermal, and vibration trends before failures occur.</w:t>
      </w:r>
    </w:p>
    <w:p w14:paraId="16018DC1" w14:textId="77777777" w:rsidR="00F540AA" w:rsidRDefault="00000000">
      <w:pPr>
        <w:keepNext/>
        <w:spacing w:before="240" w:after="80"/>
      </w:pPr>
      <w:r>
        <w:rPr>
          <w:b/>
        </w:rPr>
        <w:t>1.3 OBJECTIVE</w:t>
      </w:r>
    </w:p>
    <w:p w14:paraId="54A7F3F0" w14:textId="77777777" w:rsidR="00F540AA" w:rsidRDefault="00000000">
      <w:pPr>
        <w:spacing w:before="40" w:after="80"/>
        <w:ind w:left="360"/>
      </w:pPr>
      <w:r>
        <w:t>•  To engineer a high-throughput, low-latency industrial IoT web platform connecting plant operators, reliability engineers, and maintenance dispatch crews.</w:t>
      </w:r>
    </w:p>
    <w:p w14:paraId="4A461B53" w14:textId="77777777" w:rsidR="00F540AA" w:rsidRDefault="00000000">
      <w:pPr>
        <w:spacing w:before="40" w:after="80"/>
        <w:ind w:left="360"/>
      </w:pPr>
      <w:r>
        <w:lastRenderedPageBreak/>
        <w:t>•  To implement real-time condition-based monitoring tracking ISO 10816 vibration velocity RMS (mm/s), bearing peak impact (g), temperature, and acoustic emissions.</w:t>
      </w:r>
    </w:p>
    <w:p w14:paraId="7E931085" w14:textId="77777777" w:rsidR="00F540AA" w:rsidRDefault="00000000">
      <w:pPr>
        <w:spacing w:before="40" w:after="80"/>
        <w:ind w:left="360"/>
      </w:pPr>
      <w:r>
        <w:t>•  To develop automated Remaining Useful Life (RUL) prognostic modeling with upper and lower 95% confidence intervals to forecast hours to failure.</w:t>
      </w:r>
    </w:p>
    <w:p w14:paraId="6AEDC88F" w14:textId="77777777" w:rsidR="00F540AA" w:rsidRDefault="00000000">
      <w:pPr>
        <w:spacing w:before="40" w:after="80"/>
        <w:ind w:left="360"/>
      </w:pPr>
      <w:r>
        <w:t>•  To establish bi-directional WebSocket telemetry channels broadcasting live machine status and auto-focusing visual spline waveforms during anomalies.</w:t>
      </w:r>
    </w:p>
    <w:p w14:paraId="3F33F4BC" w14:textId="77777777" w:rsidR="00F540AA" w:rsidRDefault="00000000">
      <w:pPr>
        <w:keepNext/>
        <w:spacing w:before="240" w:after="80"/>
      </w:pPr>
      <w:r>
        <w:rPr>
          <w:b/>
        </w:rPr>
        <w:t>1.4 SCOPE OF THE PROJECT</w:t>
      </w:r>
    </w:p>
    <w:p w14:paraId="4740A198" w14:textId="77777777" w:rsidR="00F540AA" w:rsidRDefault="00000000">
      <w:pPr>
        <w:spacing w:after="80"/>
        <w:ind w:left="360"/>
      </w:pPr>
      <w:r>
        <w:rPr>
          <w:b/>
        </w:rPr>
        <w:t xml:space="preserve">• Fleet Reliability Cockpit: </w:t>
      </w:r>
      <w:r>
        <w:t>Dynamic fleet KPI bento cards (Overall Health %, Active Anomalies, Machines Under 200h RUL, Active Work Orders) and an interactive 1-click simulation scenario injector.</w:t>
      </w:r>
    </w:p>
    <w:p w14:paraId="15842122" w14:textId="77777777" w:rsidR="00F540AA" w:rsidRDefault="00000000">
      <w:pPr>
        <w:spacing w:after="80"/>
        <w:ind w:left="360"/>
      </w:pPr>
      <w:r>
        <w:rPr>
          <w:b/>
        </w:rPr>
        <w:t xml:space="preserve">• Live Vibration Spline Waveform: </w:t>
      </w:r>
      <w:r>
        <w:t>Continuous SVG cubic Bezier spline area visualization streaming rolling 25-point RMS telemetry with auto-zoom scaling, pulsing beacon tips, and ISO 10816 threshold breach indicators.</w:t>
      </w:r>
    </w:p>
    <w:p w14:paraId="08F7D1D3" w14:textId="77777777" w:rsidR="00F540AA" w:rsidRDefault="00000000">
      <w:pPr>
        <w:spacing w:after="80"/>
        <w:ind w:left="360"/>
      </w:pPr>
      <w:r>
        <w:rPr>
          <w:b/>
        </w:rPr>
        <w:t xml:space="preserve">• Explainable Anomaly Attribution Engine: </w:t>
      </w:r>
      <w:r>
        <w:t>Detailed root-cause diagnostic breakdown identifying failure modes (e.g. Spindle Unbalance, Inner Race Flaking, Cavitation) with sensor contribution percentages.</w:t>
      </w:r>
    </w:p>
    <w:p w14:paraId="26392F2C" w14:textId="77777777" w:rsidR="00F540AA" w:rsidRDefault="00000000">
      <w:pPr>
        <w:spacing w:after="200"/>
        <w:ind w:left="360"/>
      </w:pPr>
      <w:r>
        <w:rPr>
          <w:b/>
        </w:rPr>
        <w:t xml:space="preserve">• Maintenance &amp; Work Orders Dispatcher: </w:t>
      </w:r>
      <w:r>
        <w:t>Closed-loop work order generation linking anomalies directly to technician assignments, downtime estimations, and pre-configured OEM spare parts kitting.</w:t>
      </w:r>
    </w:p>
    <w:p w14:paraId="7AD36234" w14:textId="77777777" w:rsidR="00F540AA" w:rsidRDefault="00000000">
      <w:pPr>
        <w:keepNext/>
        <w:spacing w:before="280" w:after="80"/>
      </w:pPr>
      <w:r>
        <w:rPr>
          <w:b/>
        </w:rPr>
        <w:t>1.5 MOTIVATION</w:t>
      </w:r>
    </w:p>
    <w:p w14:paraId="1A6B6013" w14:textId="77777777" w:rsidR="00F540AA" w:rsidRDefault="00000000">
      <w:pPr>
        <w:spacing w:after="0"/>
      </w:pPr>
      <w:r>
        <w:t xml:space="preserve">Transitioning to Industry 4.0 and achieving zero unplanned equipment downtime requires predictive intelligence that detects microscopic mechanical wear long before friction produces noticeable heat or audible noise. Vibration velocity (measured in mm/s RMS) is a physics-based leading indicator that reveals imbalance, misalignment, and bearing fatigue days or weeks ahead of failure. By replacing disconnected manual logs with real-time cloud-native condition monitoring and closed-loop healing, </w:t>
      </w:r>
      <w:proofErr w:type="gramStart"/>
      <w:r>
        <w:t>the Equipment</w:t>
      </w:r>
      <w:proofErr w:type="gramEnd"/>
      <w:r>
        <w:t xml:space="preserve"> Health &amp; Maintenance Monitor delivers enterprise-grade operational resilience, lowers operating overhead, and protects critical manufacturing capital.</w:t>
      </w:r>
    </w:p>
    <w:p w14:paraId="2451840F" w14:textId="77777777" w:rsidR="00F540AA" w:rsidRDefault="00000000">
      <w:r>
        <w:br w:type="page"/>
      </w:r>
    </w:p>
    <w:p w14:paraId="6643EE0B" w14:textId="77777777" w:rsidR="00F540AA" w:rsidRDefault="00000000">
      <w:pPr>
        <w:keepNext/>
        <w:spacing w:before="240" w:after="320"/>
        <w:jc w:val="center"/>
      </w:pPr>
      <w:r>
        <w:rPr>
          <w:b/>
          <w:sz w:val="28"/>
        </w:rPr>
        <w:lastRenderedPageBreak/>
        <w:t>CHAPTER 2</w:t>
      </w:r>
      <w:r>
        <w:rPr>
          <w:b/>
          <w:sz w:val="28"/>
        </w:rPr>
        <w:br/>
        <w:t>RELATED WORK</w:t>
      </w:r>
    </w:p>
    <w:p w14:paraId="570FF77C" w14:textId="77777777" w:rsidR="00F540AA" w:rsidRDefault="00000000">
      <w:pPr>
        <w:keepNext/>
        <w:spacing w:before="280" w:after="80"/>
      </w:pPr>
      <w:r>
        <w:rPr>
          <w:b/>
        </w:rPr>
        <w:t>2.1 LITERATURE REVIEW</w:t>
      </w:r>
    </w:p>
    <w:p w14:paraId="1A962192" w14:textId="77777777" w:rsidR="00F540AA" w:rsidRDefault="00000000">
      <w:pPr>
        <w:spacing w:before="40" w:after="80"/>
        <w:ind w:left="360"/>
      </w:pPr>
      <w:r>
        <w:rPr>
          <w:b/>
        </w:rPr>
        <w:t xml:space="preserve">• ISO 10816 Mechanical Vibration Standards: </w:t>
      </w:r>
      <w:r>
        <w:t>International standard ISO 10816-3 establishes critical vibration velocity thresholds (RMS mm/s) across rotating industrial machines, defining Zone A (newly commissioned), Zone B (unrestricted long-term operation), Zone C (restricted short-term operation), and Zone D (severe damage threshold at 4.5 mm/s requiring immediate shutdown).</w:t>
      </w:r>
    </w:p>
    <w:p w14:paraId="0C92A97F" w14:textId="77777777" w:rsidR="00F540AA" w:rsidRDefault="00000000">
      <w:pPr>
        <w:spacing w:before="40" w:after="80"/>
        <w:ind w:left="360"/>
      </w:pPr>
      <w:r>
        <w:rPr>
          <w:b/>
        </w:rPr>
        <w:t xml:space="preserve">• Prognostic Degradation &amp; RUL Modeling: </w:t>
      </w:r>
      <w:r>
        <w:t>Extensive research based on NASA C-MAPSS and FEMTO turbofan/bearing run-to-failure benchmarks demonstrates that statistical exponential wear curves combined with Weibull hazard distributions accurately model physical degradation trajectories prior to catastrophic flaking.</w:t>
      </w:r>
    </w:p>
    <w:p w14:paraId="717D1D3D" w14:textId="77777777" w:rsidR="00F540AA" w:rsidRDefault="00000000">
      <w:pPr>
        <w:spacing w:before="40" w:after="80"/>
        <w:ind w:left="360"/>
      </w:pPr>
      <w:r>
        <w:rPr>
          <w:b/>
        </w:rPr>
        <w:t xml:space="preserve">• Reactive WebSocket Streaming in Industrial SCADA: </w:t>
      </w:r>
      <w:r>
        <w:t>Modern industrial architectures increasingly transition away from polling-heavy SCADA desktop monitors toward event-driven WebSockets (Socket.io) to deliver synchronized, sub-100ms multi-client telemetry dashboards without incurring server-side HTTP polling bottlenecks.</w:t>
      </w:r>
    </w:p>
    <w:p w14:paraId="67D79E86" w14:textId="77777777" w:rsidR="00F540AA" w:rsidRDefault="00000000">
      <w:pPr>
        <w:keepNext/>
        <w:spacing w:before="240" w:after="80"/>
      </w:pPr>
      <w:r>
        <w:rPr>
          <w:b/>
        </w:rPr>
        <w:t>2.2 EXISTING SYSTEM</w:t>
      </w:r>
    </w:p>
    <w:p w14:paraId="55E97423" w14:textId="77777777" w:rsidR="00F540AA" w:rsidRDefault="00000000">
      <w:pPr>
        <w:spacing w:before="40" w:after="80"/>
        <w:ind w:left="360"/>
      </w:pPr>
      <w:r>
        <w:t>• Industrial facilities rely on manual handheld vibration pen checks performed once per shift, leaving massive unmonitored windows where rapid failures emerge.</w:t>
      </w:r>
    </w:p>
    <w:p w14:paraId="78194D69" w14:textId="77777777" w:rsidR="00F540AA" w:rsidRDefault="00000000">
      <w:pPr>
        <w:spacing w:before="40" w:after="80"/>
        <w:ind w:left="360"/>
      </w:pPr>
      <w:r>
        <w:t>• Maintenance schedules are dictated by calendar intervals (e.g. 90-day lubrications), leading to premature part replacements and unnecessary labor expenses.</w:t>
      </w:r>
    </w:p>
    <w:p w14:paraId="7DBBA828" w14:textId="77777777" w:rsidR="00F540AA" w:rsidRDefault="00000000">
      <w:pPr>
        <w:spacing w:before="40" w:after="80"/>
        <w:ind w:left="360"/>
      </w:pPr>
      <w:r>
        <w:t>• Absence of automated root-cause attribution forces technicians to spend hours diagnosing whether elevated vibration is caused by unbalance, loose footing, or bearing spall.</w:t>
      </w:r>
    </w:p>
    <w:p w14:paraId="232EFFD8" w14:textId="77777777" w:rsidR="00F540AA" w:rsidRDefault="00000000">
      <w:pPr>
        <w:spacing w:before="40" w:after="80"/>
        <w:ind w:left="360"/>
      </w:pPr>
      <w:r>
        <w:t>• Decoupled work order systems require manual transcription from alarm logs into ERP software, introducing human error and communication lag.</w:t>
      </w:r>
    </w:p>
    <w:p w14:paraId="5D19B7F1" w14:textId="77777777" w:rsidR="00F540AA" w:rsidRDefault="00000000">
      <w:pPr>
        <w:keepNext/>
        <w:spacing w:before="240" w:after="80"/>
      </w:pPr>
      <w:r>
        <w:rPr>
          <w:b/>
        </w:rPr>
        <w:lastRenderedPageBreak/>
        <w:t>2.3 PROPOSED SYSTEM</w:t>
      </w:r>
    </w:p>
    <w:p w14:paraId="3EB2746A" w14:textId="77777777" w:rsidR="00F540AA" w:rsidRDefault="00000000">
      <w:pPr>
        <w:spacing w:before="40" w:after="80"/>
        <w:ind w:left="360"/>
      </w:pPr>
      <w:r>
        <w:rPr>
          <w:b/>
        </w:rPr>
        <w:t xml:space="preserve">• Centralized Real-Time MERN Engine: </w:t>
      </w:r>
      <w:r>
        <w:t>High-concurrency full-stack Node.js + Express backend integrated with MongoDB Mongoose schemas and offline memory fallback for continuous operational resilience.</w:t>
      </w:r>
    </w:p>
    <w:p w14:paraId="5F28D482" w14:textId="77777777" w:rsidR="00F540AA" w:rsidRDefault="00000000">
      <w:pPr>
        <w:spacing w:before="40" w:after="80"/>
        <w:ind w:left="360"/>
      </w:pPr>
      <w:r>
        <w:rPr>
          <w:b/>
        </w:rPr>
        <w:t xml:space="preserve">• Continuous Physical Telemetry Stream: </w:t>
      </w:r>
      <w:r>
        <w:t>Ingests multi-axial physical sensors (vibration velocity, bearing peak-G, housing temperature, acoustic dB, motor current) at 3-second heartbeat intervals.</w:t>
      </w:r>
    </w:p>
    <w:p w14:paraId="3C6D5C70" w14:textId="77777777" w:rsidR="00F540AA" w:rsidRDefault="00000000">
      <w:pPr>
        <w:spacing w:before="40" w:after="80"/>
        <w:ind w:left="360"/>
      </w:pPr>
      <w:r>
        <w:rPr>
          <w:b/>
        </w:rPr>
        <w:t xml:space="preserve">• Dynamic SVG Cubic Bezier Waveform: </w:t>
      </w:r>
      <w:r>
        <w:t>Lightweight zero-dependency client chart rendering real-time waveforms with auto-scaling Y-axes, pulsing beacon markers, and ISO warning lines.</w:t>
      </w:r>
    </w:p>
    <w:p w14:paraId="4A800D07" w14:textId="77777777" w:rsidR="00F540AA" w:rsidRDefault="00000000">
      <w:pPr>
        <w:spacing w:before="40" w:after="80"/>
        <w:ind w:left="360"/>
      </w:pPr>
      <w:r>
        <w:rPr>
          <w:b/>
        </w:rPr>
        <w:t xml:space="preserve">• Closed-Loop 1-Click Healing &amp; Work Orders: </w:t>
      </w:r>
      <w:r>
        <w:t>Enables plant operators to resolve alarms, reset healthy baselines in MongoDB, and dispatch actionable work orders with replacement parts kitting in a single click.</w:t>
      </w:r>
    </w:p>
    <w:p w14:paraId="2D80A54E" w14:textId="77777777" w:rsidR="00F540AA" w:rsidRDefault="00000000">
      <w:r>
        <w:br w:type="page"/>
      </w:r>
    </w:p>
    <w:p w14:paraId="3B525A0F" w14:textId="77777777" w:rsidR="00F540AA" w:rsidRDefault="00000000">
      <w:pPr>
        <w:keepNext/>
        <w:spacing w:before="240" w:after="320"/>
        <w:jc w:val="center"/>
      </w:pPr>
      <w:r>
        <w:rPr>
          <w:b/>
          <w:sz w:val="28"/>
        </w:rPr>
        <w:lastRenderedPageBreak/>
        <w:t>CHAPTER 3</w:t>
      </w:r>
      <w:r>
        <w:rPr>
          <w:b/>
          <w:sz w:val="28"/>
        </w:rPr>
        <w:br/>
        <w:t>SYSTEM ANALYSIS</w:t>
      </w:r>
    </w:p>
    <w:p w14:paraId="6155B82E" w14:textId="77777777" w:rsidR="00F540AA" w:rsidRDefault="00000000">
      <w:pPr>
        <w:keepNext/>
        <w:spacing w:before="280" w:after="80"/>
      </w:pPr>
      <w:r>
        <w:rPr>
          <w:b/>
        </w:rPr>
        <w:t>3.1 SYSTEM REQUIREMENTS</w:t>
      </w:r>
    </w:p>
    <w:p w14:paraId="3087A889" w14:textId="77777777" w:rsidR="00F540AA" w:rsidRDefault="00000000">
      <w:pPr>
        <w:keepNext/>
        <w:spacing w:before="120" w:after="80"/>
      </w:pPr>
      <w:r>
        <w:rPr>
          <w:b/>
          <w:i/>
        </w:rPr>
        <w:t>Functional Requirements:</w:t>
      </w:r>
    </w:p>
    <w:p w14:paraId="5F5951DB" w14:textId="77777777" w:rsidR="00F540AA" w:rsidRDefault="00000000">
      <w:pPr>
        <w:spacing w:before="40" w:after="80"/>
        <w:ind w:left="360"/>
      </w:pPr>
      <w:r>
        <w:rPr>
          <w:b/>
        </w:rPr>
        <w:t xml:space="preserve">1. Fleet Health Monitoring &amp; KPI Aggregation: </w:t>
      </w:r>
      <w:r>
        <w:t>Real-time calculation of overall plant health index (0–100%), active anomaly counts, machines below 200 hours RUL, and active work orders.</w:t>
      </w:r>
    </w:p>
    <w:p w14:paraId="00A62058" w14:textId="77777777" w:rsidR="00F540AA" w:rsidRDefault="00000000">
      <w:pPr>
        <w:spacing w:before="40" w:after="80"/>
        <w:ind w:left="360"/>
      </w:pPr>
      <w:r>
        <w:rPr>
          <w:b/>
        </w:rPr>
        <w:t xml:space="preserve">2. High-Frequency Telemetry Ingestion: </w:t>
      </w:r>
      <w:r>
        <w:t xml:space="preserve">Continuous streaming and persistence of physical vibration RMS, bearing shock impact (Peak-G), </w:t>
      </w:r>
      <w:proofErr w:type="gramStart"/>
      <w:r>
        <w:t>casing</w:t>
      </w:r>
      <w:proofErr w:type="gramEnd"/>
      <w:r>
        <w:t xml:space="preserve"> temperature, acoustic noise, and motor current.</w:t>
      </w:r>
    </w:p>
    <w:p w14:paraId="00338506" w14:textId="77777777" w:rsidR="00F540AA" w:rsidRDefault="00000000">
      <w:pPr>
        <w:spacing w:before="40" w:after="80"/>
        <w:ind w:left="360"/>
      </w:pPr>
      <w:r>
        <w:rPr>
          <w:b/>
        </w:rPr>
        <w:t xml:space="preserve">3. Prognostic Remaining Useful Life (RUL) Calculation: </w:t>
      </w:r>
      <w:r>
        <w:t>Automated projection of operating hours remaining with upper and lower 95% confidence bounds based on wear degradation slopes.</w:t>
      </w:r>
    </w:p>
    <w:p w14:paraId="5382DB5F" w14:textId="77777777" w:rsidR="00F540AA" w:rsidRDefault="00000000">
      <w:pPr>
        <w:spacing w:before="40" w:after="80"/>
        <w:ind w:left="360"/>
      </w:pPr>
      <w:r>
        <w:rPr>
          <w:b/>
        </w:rPr>
        <w:t xml:space="preserve">4. Anomaly Detection &amp; Attribution: </w:t>
      </w:r>
      <w:r>
        <w:t>Instant threshold evaluation against ISO 10816 limits (4.5 mm/s), triggering explainable alarm cards with percentage feature contributions.</w:t>
      </w:r>
    </w:p>
    <w:p w14:paraId="5E26A695" w14:textId="77777777" w:rsidR="00F540AA" w:rsidRDefault="00000000">
      <w:pPr>
        <w:spacing w:before="40" w:after="80"/>
        <w:ind w:left="360"/>
      </w:pPr>
      <w:r>
        <w:rPr>
          <w:b/>
        </w:rPr>
        <w:t xml:space="preserve">5. Closed-Loop Alert Healing &amp; Maintenance Dispatch: </w:t>
      </w:r>
      <w:r>
        <w:t>Interactive resolution workflows that reset healthy baseline operating values in MongoDB and dispatch maintenance work orders with pre-kitted spare parts.</w:t>
      </w:r>
    </w:p>
    <w:p w14:paraId="0BD1991E" w14:textId="77777777" w:rsidR="00F540AA" w:rsidRDefault="00000000">
      <w:pPr>
        <w:keepNext/>
        <w:spacing w:before="200" w:after="80"/>
      </w:pPr>
      <w:r>
        <w:rPr>
          <w:b/>
          <w:i/>
        </w:rPr>
        <w:t>Non-Functional Requirements:</w:t>
      </w:r>
    </w:p>
    <w:p w14:paraId="02EBD876" w14:textId="77777777" w:rsidR="00F540AA" w:rsidRDefault="00000000">
      <w:pPr>
        <w:spacing w:before="40" w:after="80"/>
        <w:ind w:left="360"/>
      </w:pPr>
      <w:r>
        <w:rPr>
          <w:b/>
        </w:rPr>
        <w:t xml:space="preserve">1. Real-Time Latency: </w:t>
      </w:r>
      <w:r>
        <w:t>Sub-100ms WebSocket propagation from server telemetry ingestion to browser waveform and bento card updates.</w:t>
      </w:r>
    </w:p>
    <w:p w14:paraId="2CDBE210" w14:textId="77777777" w:rsidR="00F540AA" w:rsidRDefault="00000000">
      <w:pPr>
        <w:spacing w:before="40" w:after="80"/>
        <w:ind w:left="360"/>
      </w:pPr>
      <w:r>
        <w:rPr>
          <w:b/>
        </w:rPr>
        <w:t xml:space="preserve">2. High Reliability &amp; Fault Tolerance: </w:t>
      </w:r>
      <w:r>
        <w:t>Automated fallback to in-memory database simulation if MongoDB cluster encounters network interruption.</w:t>
      </w:r>
    </w:p>
    <w:p w14:paraId="0A7C4653" w14:textId="77777777" w:rsidR="00F540AA" w:rsidRDefault="00000000">
      <w:pPr>
        <w:spacing w:before="40" w:after="80"/>
        <w:ind w:left="360"/>
      </w:pPr>
      <w:r>
        <w:rPr>
          <w:b/>
        </w:rPr>
        <w:t xml:space="preserve">3. Data Consistency &amp; Atomic Persistence: </w:t>
      </w:r>
      <w:r>
        <w:t>Strict Mongoose schema validation ensuring anomaly flags, telemetry logs, and machine health scores remain atomically synchronized.</w:t>
      </w:r>
    </w:p>
    <w:p w14:paraId="5CA2A5B5" w14:textId="77777777" w:rsidR="00F540AA" w:rsidRDefault="00000000">
      <w:pPr>
        <w:spacing w:before="40" w:after="80"/>
        <w:ind w:left="360"/>
      </w:pPr>
      <w:r>
        <w:rPr>
          <w:b/>
        </w:rPr>
        <w:lastRenderedPageBreak/>
        <w:t xml:space="preserve">4. Usability &amp; Industrial Ergonomics: </w:t>
      </w:r>
      <w:r>
        <w:t>High-contrast dark-mode interface with responsive layout optimized for control room desktop monitors, rugged tablets, and mobile handsets.</w:t>
      </w:r>
    </w:p>
    <w:p w14:paraId="66BBFC80" w14:textId="77777777" w:rsidR="00F540AA" w:rsidRDefault="00000000">
      <w:pPr>
        <w:keepNext/>
        <w:spacing w:before="240" w:after="80"/>
      </w:pPr>
      <w:r>
        <w:rPr>
          <w:b/>
        </w:rPr>
        <w:t>3.2 SOFTWARE AND HARDWARE REQUIREMENTS</w:t>
      </w:r>
    </w:p>
    <w:p w14:paraId="54D29BFB" w14:textId="77777777" w:rsidR="00F540AA" w:rsidRDefault="00000000">
      <w:pPr>
        <w:keepNext/>
        <w:spacing w:before="80" w:after="80"/>
      </w:pPr>
      <w:r>
        <w:rPr>
          <w:b/>
          <w:i/>
        </w:rPr>
        <w:t>Software Requirements:</w:t>
      </w:r>
    </w:p>
    <w:p w14:paraId="2EB6D216" w14:textId="77777777" w:rsidR="00F540AA" w:rsidRDefault="00000000">
      <w:pPr>
        <w:spacing w:before="40" w:after="60"/>
        <w:ind w:left="360"/>
      </w:pPr>
      <w:r>
        <w:t>•  Operating System: Windows 10/11, Ubuntu Linux, or macOS</w:t>
      </w:r>
    </w:p>
    <w:p w14:paraId="36A67108" w14:textId="77777777" w:rsidR="00F540AA" w:rsidRDefault="00000000">
      <w:pPr>
        <w:spacing w:before="40" w:after="60"/>
        <w:ind w:left="360"/>
      </w:pPr>
      <w:r>
        <w:t>•  Runtime Environment: Node.js (v18.0.0 or higher)</w:t>
      </w:r>
    </w:p>
    <w:p w14:paraId="2A4B0DFC" w14:textId="77777777" w:rsidR="00F540AA" w:rsidRDefault="00000000">
      <w:pPr>
        <w:spacing w:before="40" w:after="60"/>
        <w:ind w:left="360"/>
      </w:pPr>
      <w:r>
        <w:t>•  Database: MongoDB (v6.0+ local or MongoDB Atlas Cloud)</w:t>
      </w:r>
    </w:p>
    <w:p w14:paraId="1C643A5D" w14:textId="77777777" w:rsidR="00F540AA" w:rsidRDefault="00000000">
      <w:pPr>
        <w:spacing w:before="40" w:after="60"/>
        <w:ind w:left="360"/>
      </w:pPr>
      <w:r>
        <w:t>•  Backend Framework: Express.js (v4.21.2)</w:t>
      </w:r>
    </w:p>
    <w:p w14:paraId="4C1FD601" w14:textId="77777777" w:rsidR="00F540AA" w:rsidRDefault="00000000">
      <w:pPr>
        <w:spacing w:before="40" w:after="60"/>
        <w:ind w:left="360"/>
      </w:pPr>
      <w:r>
        <w:t>•  Frontend Framework: React 18 with Vite 5.4 build tooling</w:t>
      </w:r>
    </w:p>
    <w:p w14:paraId="7C61C47E" w14:textId="77777777" w:rsidR="00F540AA" w:rsidRDefault="00000000">
      <w:pPr>
        <w:spacing w:before="40" w:after="60"/>
        <w:ind w:left="360"/>
      </w:pPr>
      <w:r>
        <w:t>•  Real-Time Protocol: Socket.io (v4.8.4)</w:t>
      </w:r>
    </w:p>
    <w:p w14:paraId="4DBC17B3" w14:textId="77777777" w:rsidR="00F540AA" w:rsidRDefault="00000000">
      <w:pPr>
        <w:spacing w:before="40" w:after="60"/>
        <w:ind w:left="360"/>
      </w:pPr>
      <w:r>
        <w:t>•  Styling: Vanilla Modern CSS3, Lucide React Icons</w:t>
      </w:r>
    </w:p>
    <w:p w14:paraId="43E606AB" w14:textId="77777777" w:rsidR="00F540AA" w:rsidRDefault="00000000">
      <w:pPr>
        <w:spacing w:before="40" w:after="60"/>
        <w:ind w:left="360"/>
      </w:pPr>
      <w:r>
        <w:t>•  Testing &amp; Automation: Playwright Core (v1.63.0) driving Google Chrome</w:t>
      </w:r>
    </w:p>
    <w:p w14:paraId="6A9AA363" w14:textId="77777777" w:rsidR="00F540AA" w:rsidRDefault="00000000">
      <w:pPr>
        <w:keepNext/>
        <w:spacing w:before="200" w:after="80"/>
      </w:pPr>
      <w:r>
        <w:rPr>
          <w:b/>
          <w:i/>
        </w:rPr>
        <w:t>Hardware Requirements:</w:t>
      </w:r>
    </w:p>
    <w:p w14:paraId="497B01ED" w14:textId="77777777" w:rsidR="00F540AA" w:rsidRDefault="00000000">
      <w:pPr>
        <w:spacing w:before="40" w:after="80"/>
        <w:ind w:left="360"/>
      </w:pPr>
      <w:r>
        <w:t>•  Processor: Intel Core i3 / AMD Ryzen 3 or higher (Quad Core recommended for real-time telemetry processing)</w:t>
      </w:r>
    </w:p>
    <w:p w14:paraId="0F05CFB2" w14:textId="77777777" w:rsidR="00F540AA" w:rsidRDefault="00000000">
      <w:pPr>
        <w:spacing w:before="40" w:after="80"/>
        <w:ind w:left="360"/>
      </w:pPr>
      <w:r>
        <w:t>•  Memory (RAM): Minimum 4 GB RAM (8 GB recommended for concurrent frontend, backend, and MongoDB instances)</w:t>
      </w:r>
    </w:p>
    <w:p w14:paraId="6CFD9709" w14:textId="77777777" w:rsidR="00F540AA" w:rsidRDefault="00000000">
      <w:pPr>
        <w:spacing w:before="40" w:after="80"/>
        <w:ind w:left="360"/>
      </w:pPr>
      <w:r>
        <w:t>•  Storage: Minimum 1 GB available disk space for Node modules, client build artifacts, and database collections</w:t>
      </w:r>
    </w:p>
    <w:p w14:paraId="57981706" w14:textId="77777777" w:rsidR="00F540AA" w:rsidRDefault="00000000">
      <w:pPr>
        <w:spacing w:before="40" w:after="80"/>
        <w:ind w:left="360"/>
      </w:pPr>
      <w:r>
        <w:t>•  Network: Standard Broadband / Local Area Network (LAN) connection for real-time WebSocket telemetry synchronization</w:t>
      </w:r>
    </w:p>
    <w:p w14:paraId="00B82A9C" w14:textId="77777777" w:rsidR="00F540AA" w:rsidRDefault="00000000">
      <w:r>
        <w:br w:type="page"/>
      </w:r>
    </w:p>
    <w:p w14:paraId="34474597" w14:textId="77777777" w:rsidR="00F540AA" w:rsidRDefault="00000000">
      <w:pPr>
        <w:keepNext/>
        <w:spacing w:before="240" w:after="320"/>
        <w:jc w:val="center"/>
      </w:pPr>
      <w:r>
        <w:rPr>
          <w:b/>
          <w:sz w:val="28"/>
        </w:rPr>
        <w:lastRenderedPageBreak/>
        <w:t>CHAPTER 4</w:t>
      </w:r>
      <w:r>
        <w:rPr>
          <w:b/>
          <w:sz w:val="28"/>
        </w:rPr>
        <w:br/>
        <w:t>SYSTEM DESIGN</w:t>
      </w:r>
    </w:p>
    <w:p w14:paraId="2D457E0F" w14:textId="77777777" w:rsidR="00F540AA" w:rsidRDefault="00000000">
      <w:pPr>
        <w:keepNext/>
        <w:spacing w:before="280"/>
      </w:pPr>
      <w:r>
        <w:rPr>
          <w:b/>
        </w:rPr>
        <w:t>4.1 SYSTEM ARCHITECTURE</w:t>
      </w:r>
    </w:p>
    <w:p w14:paraId="5E01E060" w14:textId="77777777" w:rsidR="00F540AA" w:rsidRDefault="00000000">
      <w:pPr>
        <w:keepNext/>
        <w:spacing w:before="120"/>
        <w:jc w:val="center"/>
      </w:pPr>
      <w:r>
        <w:rPr>
          <w:noProof/>
        </w:rPr>
        <w:drawing>
          <wp:inline distT="0" distB="0" distL="0" distR="0" wp14:anchorId="60D4B179" wp14:editId="5AA94FEA">
            <wp:extent cx="5120640" cy="56378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rchitecture.png"/>
                    <pic:cNvPicPr/>
                  </pic:nvPicPr>
                  <pic:blipFill>
                    <a:blip r:embed="rId11"/>
                    <a:stretch>
                      <a:fillRect/>
                    </a:stretch>
                  </pic:blipFill>
                  <pic:spPr>
                    <a:xfrm>
                      <a:off x="0" y="0"/>
                      <a:ext cx="5120640" cy="5637876"/>
                    </a:xfrm>
                    <a:prstGeom prst="rect">
                      <a:avLst/>
                    </a:prstGeom>
                  </pic:spPr>
                </pic:pic>
              </a:graphicData>
            </a:graphic>
          </wp:inline>
        </w:drawing>
      </w:r>
    </w:p>
    <w:p w14:paraId="090999AF" w14:textId="77777777" w:rsidR="00F540AA" w:rsidRDefault="00000000">
      <w:pPr>
        <w:spacing w:before="80" w:after="280"/>
        <w:jc w:val="center"/>
      </w:pPr>
      <w:r>
        <w:rPr>
          <w:b/>
          <w:i/>
        </w:rPr>
        <w:t>Figure 4.1: System Architecture Diagram</w:t>
      </w:r>
    </w:p>
    <w:p w14:paraId="50597F6D" w14:textId="77777777" w:rsidR="00F540AA" w:rsidRDefault="00000000">
      <w:pPr>
        <w:keepNext/>
        <w:spacing w:before="240"/>
      </w:pPr>
      <w:r>
        <w:rPr>
          <w:b/>
        </w:rPr>
        <w:t>4.2 MODULE DESCRIPTION</w:t>
      </w:r>
    </w:p>
    <w:p w14:paraId="147A62ED" w14:textId="77777777" w:rsidR="00F540AA" w:rsidRDefault="00000000">
      <w:pPr>
        <w:spacing w:before="40" w:after="80"/>
        <w:ind w:left="360"/>
      </w:pPr>
      <w:r>
        <w:rPr>
          <w:b/>
        </w:rPr>
        <w:t xml:space="preserve">1. Telemetry Ingestion &amp; Simulation Engine: </w:t>
      </w:r>
      <w:r>
        <w:t xml:space="preserve">Executes a high-frequency </w:t>
      </w:r>
      <w:proofErr w:type="gramStart"/>
      <w:r>
        <w:t>background worker</w:t>
      </w:r>
      <w:proofErr w:type="gramEnd"/>
      <w:r>
        <w:t xml:space="preserve"> simulating physical machine dynamics (vibration sinusoidal harmonics, bearing </w:t>
      </w:r>
      <w:r>
        <w:lastRenderedPageBreak/>
        <w:t>crest impacts, friction thermal rise). Generates multi-parameter readings every 3 seconds and injects live plant edge-case failure scenarios.</w:t>
      </w:r>
    </w:p>
    <w:p w14:paraId="3631C7E9" w14:textId="77777777" w:rsidR="00F540AA" w:rsidRDefault="00000000">
      <w:pPr>
        <w:spacing w:before="40" w:after="80"/>
        <w:ind w:left="360"/>
      </w:pPr>
      <w:r>
        <w:rPr>
          <w:b/>
        </w:rPr>
        <w:t xml:space="preserve">2. Live Dynamic Waveform Module: </w:t>
      </w:r>
      <w:r>
        <w:t>Renders an interactive cubic Bezier spline area chart representing real-time vibration RMS data. Features auto-scaling Y-axes, pulsing tip beacon markers, automated machine switching upon anomaly trigger, and ISO 10816 Class IV warning limit markers.</w:t>
      </w:r>
    </w:p>
    <w:p w14:paraId="2ECEF6C2" w14:textId="77777777" w:rsidR="00F540AA" w:rsidRDefault="00000000">
      <w:pPr>
        <w:spacing w:before="40" w:after="80"/>
        <w:ind w:left="360"/>
      </w:pPr>
      <w:r>
        <w:rPr>
          <w:b/>
        </w:rPr>
        <w:t xml:space="preserve">3. Prognostics &amp; RUL Engine: </w:t>
      </w:r>
      <w:r>
        <w:t>Calculates remaining operating hours until machine wear reaches failure boundaries using exponential degradation modeling, computing 95% confidence intervals and overall asset reliability health scores.</w:t>
      </w:r>
    </w:p>
    <w:p w14:paraId="54DD4465" w14:textId="77777777" w:rsidR="00F540AA" w:rsidRDefault="00000000">
      <w:pPr>
        <w:spacing w:before="40" w:after="80"/>
        <w:ind w:left="360"/>
      </w:pPr>
      <w:r>
        <w:rPr>
          <w:b/>
        </w:rPr>
        <w:t xml:space="preserve">4. Anomaly Attribution &amp; Diagnosis Module: </w:t>
      </w:r>
      <w:r>
        <w:t>Compares incoming vibration and peak impact telemetry against ISO thresholds. Identifies specific failure modes (e.g. Spindle Unbalance, Inner Race Flaking) with percentage sensor attribution and actionable engineering recommendations.</w:t>
      </w:r>
    </w:p>
    <w:p w14:paraId="4795C150" w14:textId="77777777" w:rsidR="00F540AA" w:rsidRDefault="00000000">
      <w:pPr>
        <w:spacing w:before="40" w:after="80"/>
        <w:ind w:left="360"/>
      </w:pPr>
      <w:r>
        <w:rPr>
          <w:b/>
        </w:rPr>
        <w:t xml:space="preserve">5. Closed-Loop Maintenance Dispatcher: </w:t>
      </w:r>
      <w:r>
        <w:t>Provides full work order lifecycle management, pre-configuring required OEM replacement kits, estimated downtime hours, assigned technician crews, and 1-click baseline healing.</w:t>
      </w:r>
    </w:p>
    <w:p w14:paraId="5726061C" w14:textId="77777777" w:rsidR="00F540AA" w:rsidRDefault="00000000">
      <w:pPr>
        <w:keepNext/>
        <w:spacing w:before="280"/>
      </w:pPr>
      <w:r>
        <w:rPr>
          <w:b/>
        </w:rPr>
        <w:lastRenderedPageBreak/>
        <w:t>4.3 CLASS DIAGRAM</w:t>
      </w:r>
    </w:p>
    <w:p w14:paraId="68C53729" w14:textId="77777777" w:rsidR="00F540AA" w:rsidRDefault="00000000">
      <w:pPr>
        <w:keepNext/>
        <w:spacing w:before="120"/>
        <w:jc w:val="center"/>
      </w:pPr>
      <w:r>
        <w:rPr>
          <w:noProof/>
        </w:rPr>
        <w:drawing>
          <wp:inline distT="0" distB="0" distL="0" distR="0" wp14:anchorId="2C6B9F7F" wp14:editId="37D29CA9">
            <wp:extent cx="4937760" cy="54365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class_diagram.png"/>
                    <pic:cNvPicPr/>
                  </pic:nvPicPr>
                  <pic:blipFill>
                    <a:blip r:embed="rId12"/>
                    <a:stretch>
                      <a:fillRect/>
                    </a:stretch>
                  </pic:blipFill>
                  <pic:spPr>
                    <a:xfrm>
                      <a:off x="0" y="0"/>
                      <a:ext cx="4937760" cy="5436524"/>
                    </a:xfrm>
                    <a:prstGeom prst="rect">
                      <a:avLst/>
                    </a:prstGeom>
                  </pic:spPr>
                </pic:pic>
              </a:graphicData>
            </a:graphic>
          </wp:inline>
        </w:drawing>
      </w:r>
    </w:p>
    <w:p w14:paraId="70E21BAC" w14:textId="77777777" w:rsidR="00F540AA" w:rsidRDefault="00000000">
      <w:pPr>
        <w:spacing w:before="80" w:after="280"/>
        <w:jc w:val="center"/>
      </w:pPr>
      <w:r>
        <w:rPr>
          <w:b/>
          <w:i/>
        </w:rPr>
        <w:t>Figure 4.2: Class Diagram</w:t>
      </w:r>
    </w:p>
    <w:p w14:paraId="2D4C9863" w14:textId="77777777" w:rsidR="00F540AA" w:rsidRDefault="00000000">
      <w:pPr>
        <w:keepNext/>
        <w:spacing w:before="280"/>
      </w:pPr>
      <w:r>
        <w:rPr>
          <w:b/>
        </w:rPr>
        <w:lastRenderedPageBreak/>
        <w:t>4.4 SEQUENCE DIAGRAM</w:t>
      </w:r>
    </w:p>
    <w:p w14:paraId="6E7ECE07" w14:textId="77777777" w:rsidR="00F540AA" w:rsidRDefault="00000000">
      <w:pPr>
        <w:keepNext/>
        <w:spacing w:before="120"/>
        <w:jc w:val="center"/>
      </w:pPr>
      <w:r>
        <w:rPr>
          <w:noProof/>
        </w:rPr>
        <w:drawing>
          <wp:inline distT="0" distB="0" distL="0" distR="0" wp14:anchorId="25D0CAD9" wp14:editId="5602BD4C">
            <wp:extent cx="5120640" cy="4650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equence_diagram.png"/>
                    <pic:cNvPicPr/>
                  </pic:nvPicPr>
                  <pic:blipFill>
                    <a:blip r:embed="rId13"/>
                    <a:stretch>
                      <a:fillRect/>
                    </a:stretch>
                  </pic:blipFill>
                  <pic:spPr>
                    <a:xfrm>
                      <a:off x="0" y="0"/>
                      <a:ext cx="5120640" cy="4650857"/>
                    </a:xfrm>
                    <a:prstGeom prst="rect">
                      <a:avLst/>
                    </a:prstGeom>
                  </pic:spPr>
                </pic:pic>
              </a:graphicData>
            </a:graphic>
          </wp:inline>
        </w:drawing>
      </w:r>
    </w:p>
    <w:p w14:paraId="11B2C800" w14:textId="77777777" w:rsidR="00F540AA" w:rsidRDefault="00000000">
      <w:pPr>
        <w:spacing w:before="80" w:after="0"/>
        <w:jc w:val="center"/>
      </w:pPr>
      <w:r>
        <w:rPr>
          <w:b/>
          <w:i/>
        </w:rPr>
        <w:t>Figure 4.3: Sequence Diagram – Real-Time Anomaly Detection &amp; Closed-Loop Healing Flow</w:t>
      </w:r>
    </w:p>
    <w:p w14:paraId="12AF5961" w14:textId="77777777" w:rsidR="00F540AA" w:rsidRDefault="00000000">
      <w:r>
        <w:br w:type="page"/>
      </w:r>
    </w:p>
    <w:p w14:paraId="6C04AC9C" w14:textId="77777777" w:rsidR="00F540AA" w:rsidRDefault="00000000">
      <w:pPr>
        <w:keepNext/>
        <w:spacing w:before="240" w:after="320"/>
        <w:jc w:val="center"/>
      </w:pPr>
      <w:r>
        <w:rPr>
          <w:b/>
          <w:sz w:val="28"/>
        </w:rPr>
        <w:lastRenderedPageBreak/>
        <w:t>CHAPTER 5</w:t>
      </w:r>
      <w:r>
        <w:rPr>
          <w:b/>
          <w:sz w:val="28"/>
        </w:rPr>
        <w:br/>
        <w:t>IMPLEMENTATION</w:t>
      </w:r>
    </w:p>
    <w:p w14:paraId="0A5EDCBA" w14:textId="77777777" w:rsidR="00F540AA" w:rsidRDefault="00000000">
      <w:pPr>
        <w:keepNext/>
        <w:spacing w:before="280" w:after="80"/>
      </w:pPr>
      <w:r>
        <w:rPr>
          <w:b/>
        </w:rPr>
        <w:t>5.1 IMPLEMENTATION OVERVIEW</w:t>
      </w:r>
    </w:p>
    <w:p w14:paraId="74468F61" w14:textId="77777777" w:rsidR="00F540AA" w:rsidRDefault="00000000">
      <w:r>
        <w:t>The platform is architected as a modern, decoupled client-server web application:</w:t>
      </w:r>
    </w:p>
    <w:p w14:paraId="51F764D6" w14:textId="77777777" w:rsidR="00F540AA" w:rsidRDefault="00000000">
      <w:pPr>
        <w:spacing w:after="80"/>
        <w:ind w:left="360"/>
      </w:pPr>
      <w:r>
        <w:rPr>
          <w:b/>
        </w:rPr>
        <w:t xml:space="preserve">• Backend Engine: </w:t>
      </w:r>
      <w:r>
        <w:t>Engineered using modular CommonJS Node.js and Express.js, featuring separation of REST API controllers, Mongoose ORM schemas, and background simulation services. Incorporates an automatic database connection fallback that ensures uninterrupted local development if primary MongoDB instances are unavailable.</w:t>
      </w:r>
    </w:p>
    <w:p w14:paraId="1AE45576" w14:textId="77777777" w:rsidR="00F540AA" w:rsidRDefault="00000000">
      <w:pPr>
        <w:spacing w:after="200"/>
        <w:ind w:left="360"/>
      </w:pPr>
      <w:r>
        <w:rPr>
          <w:b/>
        </w:rPr>
        <w:t xml:space="preserve">• Frontend Application: </w:t>
      </w:r>
      <w:r>
        <w:t>Single-page application (SPA) built using React 18 and Vite build tooling. Leverages native WebSocket listeners via Socket.io-client to consume real-time machine telemetry and anomaly broadcasts without incurring browser re-render lag.</w:t>
      </w:r>
    </w:p>
    <w:p w14:paraId="44AF630A" w14:textId="77777777" w:rsidR="00F540AA" w:rsidRDefault="00000000">
      <w:pPr>
        <w:keepNext/>
        <w:spacing w:before="240" w:after="80"/>
      </w:pPr>
      <w:r>
        <w:rPr>
          <w:b/>
        </w:rPr>
        <w:t>5.2 KEY FUNCTIONS (CODE EXPLANATION)</w:t>
      </w:r>
    </w:p>
    <w:p w14:paraId="177741F0" w14:textId="77777777" w:rsidR="00F540AA" w:rsidRDefault="00000000">
      <w:pPr>
        <w:keepNext/>
        <w:spacing w:before="80" w:after="40"/>
        <w:ind w:left="360"/>
      </w:pPr>
      <w:r>
        <w:rPr>
          <w:b/>
        </w:rPr>
        <w:t xml:space="preserve">1. Anomaly Scenario Injection (routes/api.js): </w:t>
      </w:r>
    </w:p>
    <w:p w14:paraId="55295CB8" w14:textId="77777777" w:rsidR="00F540AA" w:rsidRDefault="00000000">
      <w:pPr>
        <w:spacing w:before="20" w:after="40"/>
        <w:ind w:left="648"/>
      </w:pPr>
      <w:r>
        <w:t>– Simulates plant-floor failure conditions (Vibration Spike 8.6 mm/s, Bearing Defect 5.2g, RUL Collapse 14h) on target machines.</w:t>
      </w:r>
    </w:p>
    <w:p w14:paraId="2ED6D217" w14:textId="77777777" w:rsidR="00F540AA" w:rsidRDefault="00000000">
      <w:pPr>
        <w:spacing w:before="20" w:after="40"/>
        <w:ind w:left="648"/>
      </w:pPr>
      <w:r>
        <w:t>– Updates MongoDB machine records, generates detailed AnomalyAlert instances with root-cause explainability trees, and emits immediate "</w:t>
      </w:r>
      <w:proofErr w:type="gramStart"/>
      <w:r>
        <w:t>machine:update</w:t>
      </w:r>
      <w:proofErr w:type="gramEnd"/>
      <w:r>
        <w:t>" and "</w:t>
      </w:r>
      <w:proofErr w:type="gramStart"/>
      <w:r>
        <w:t>alert:new</w:t>
      </w:r>
      <w:proofErr w:type="gramEnd"/>
      <w:r>
        <w:t>" WebSocket events.</w:t>
      </w:r>
    </w:p>
    <w:p w14:paraId="02468EA1" w14:textId="77777777" w:rsidR="00F540AA" w:rsidRDefault="00000000">
      <w:pPr>
        <w:keepNext/>
        <w:spacing w:before="80" w:after="40"/>
        <w:ind w:left="360"/>
      </w:pPr>
      <w:r>
        <w:rPr>
          <w:b/>
        </w:rPr>
        <w:t xml:space="preserve">2. Closed-Loop Alert Healing (routes/api.js): </w:t>
      </w:r>
    </w:p>
    <w:p w14:paraId="67DA7AE5" w14:textId="77777777" w:rsidR="00F540AA" w:rsidRDefault="00000000">
      <w:pPr>
        <w:spacing w:before="20" w:after="40"/>
        <w:ind w:left="648"/>
      </w:pPr>
      <w:r>
        <w:t>– Executes PATCH /api/alerts/:id/resolve to mark anomalies as resolved with timestamp.</w:t>
      </w:r>
    </w:p>
    <w:p w14:paraId="43A99D2D" w14:textId="77777777" w:rsidR="00F540AA" w:rsidRDefault="00000000">
      <w:pPr>
        <w:spacing w:before="20" w:after="40"/>
        <w:ind w:left="648"/>
      </w:pPr>
      <w:r>
        <w:t>– Verifies whether unresolved critical alarms remain for the target asset; if none exist, resets machine vibration to 1.8 mm/s, operating temperature to 52°C, and health score to 96% STABLE, broadcasting restored state to all clients.</w:t>
      </w:r>
    </w:p>
    <w:p w14:paraId="5CFFAD19" w14:textId="77777777" w:rsidR="00F540AA" w:rsidRDefault="00000000">
      <w:pPr>
        <w:keepNext/>
        <w:spacing w:before="80" w:after="40"/>
        <w:ind w:left="360"/>
      </w:pPr>
      <w:r>
        <w:rPr>
          <w:b/>
        </w:rPr>
        <w:t xml:space="preserve">3. Real-Time Telemetry Simulation (services/simulator.js): </w:t>
      </w:r>
    </w:p>
    <w:p w14:paraId="57A08B8C" w14:textId="77777777" w:rsidR="00F540AA" w:rsidRDefault="00000000">
      <w:pPr>
        <w:spacing w:before="20" w:after="40"/>
        <w:ind w:left="648"/>
      </w:pPr>
      <w:r>
        <w:t>– Background worker executing at 3-second intervals using harmonic sinusoidal waves and random noise to simulate natural machine vibration.</w:t>
      </w:r>
    </w:p>
    <w:p w14:paraId="4516502D" w14:textId="77777777" w:rsidR="00F540AA" w:rsidRDefault="00000000">
      <w:pPr>
        <w:spacing w:before="20" w:after="40"/>
        <w:ind w:left="648"/>
      </w:pPr>
      <w:r>
        <w:lastRenderedPageBreak/>
        <w:t>– Evaluates dynamic telemetry against ISO 10816 Class IV thresholds (4.5 mm/s), automatically triggering warning transitions when limits are breached.</w:t>
      </w:r>
    </w:p>
    <w:p w14:paraId="040EB1C8" w14:textId="77777777" w:rsidR="00F540AA" w:rsidRDefault="00000000">
      <w:pPr>
        <w:keepNext/>
        <w:spacing w:before="80" w:after="40"/>
        <w:ind w:left="360"/>
      </w:pPr>
      <w:r>
        <w:rPr>
          <w:b/>
        </w:rPr>
        <w:t xml:space="preserve">4. Dynamic Cubic Bezier Waveform Rendering (components/VibrationWaveChart.jsx): </w:t>
      </w:r>
    </w:p>
    <w:p w14:paraId="42C6FA8E" w14:textId="77777777" w:rsidR="00F540AA" w:rsidRDefault="00000000">
      <w:pPr>
        <w:spacing w:before="20" w:after="40"/>
        <w:ind w:left="648"/>
      </w:pPr>
      <w:r>
        <w:t>– Maintains a rolling 25-point buffer of machine vibration velocity telemetry.</w:t>
      </w:r>
    </w:p>
    <w:p w14:paraId="6686FC90" w14:textId="77777777" w:rsidR="00F540AA" w:rsidRDefault="00000000">
      <w:pPr>
        <w:spacing w:before="20" w:after="40"/>
        <w:ind w:left="648"/>
      </w:pPr>
      <w:r>
        <w:t>– Dynamically computes smooth SVG cubic Bezier spline control points with auto-zooming Y-axis scaling, pulsing tip beacon markers, and ISO warning dashed lines without third-party canvas overhead.</w:t>
      </w:r>
    </w:p>
    <w:p w14:paraId="63941E7D" w14:textId="77777777" w:rsidR="00F540AA" w:rsidRDefault="00000000">
      <w:r>
        <w:br w:type="page"/>
      </w:r>
    </w:p>
    <w:p w14:paraId="44629D1E" w14:textId="77777777" w:rsidR="00F540AA" w:rsidRDefault="00000000">
      <w:pPr>
        <w:keepNext/>
        <w:spacing w:before="240" w:after="320"/>
        <w:jc w:val="center"/>
      </w:pPr>
      <w:r>
        <w:rPr>
          <w:b/>
          <w:sz w:val="28"/>
        </w:rPr>
        <w:lastRenderedPageBreak/>
        <w:t>CHAPTER 6</w:t>
      </w:r>
      <w:r>
        <w:rPr>
          <w:b/>
          <w:sz w:val="28"/>
        </w:rPr>
        <w:br/>
        <w:t>CONCLUSION &amp; FUTURE WORK</w:t>
      </w:r>
    </w:p>
    <w:p w14:paraId="16325D78" w14:textId="77777777" w:rsidR="00F540AA" w:rsidRDefault="00000000">
      <w:pPr>
        <w:keepNext/>
        <w:spacing w:before="280" w:after="80"/>
      </w:pPr>
      <w:r>
        <w:rPr>
          <w:b/>
        </w:rPr>
        <w:t>6.1 CONCLUSION</w:t>
      </w:r>
    </w:p>
    <w:p w14:paraId="253888B5" w14:textId="77777777" w:rsidR="00F540AA" w:rsidRDefault="00000000">
      <w:pPr>
        <w:spacing w:after="280"/>
      </w:pPr>
      <w:r>
        <w:t>The Equipment Health &amp; Maintenance Monitor successfully resolves critical challenges in industrial asset reliability by bridging real-time sensor telemetry, physics-based ISO 10816 standards, and predictive Remaining Useful Life (RUL) modeling. By transitioning industrial facilities from reactive "run-to-failure" chaos to proactive, condition-based maintenance, the platform minimizes catastrophic plant downtime and enhances overall equipment effectiveness (OEE). The MERN + Vite + Socket.io architecture ensures sub-100ms responsiveness, robust MongoDB persistence with seamless memory fallback, and high-clarity visualization suitable for demanding industrial control environments.</w:t>
      </w:r>
    </w:p>
    <w:p w14:paraId="04E13F81" w14:textId="77777777" w:rsidR="00F540AA" w:rsidRDefault="00000000">
      <w:pPr>
        <w:keepNext/>
        <w:spacing w:before="280"/>
      </w:pPr>
      <w:r>
        <w:rPr>
          <w:b/>
        </w:rPr>
        <w:t>6.2 FUTURE ENHANCEMENTS</w:t>
      </w:r>
    </w:p>
    <w:p w14:paraId="504DF0BC" w14:textId="77777777" w:rsidR="00F540AA" w:rsidRDefault="00000000">
      <w:pPr>
        <w:spacing w:before="60" w:after="80"/>
        <w:ind w:left="360"/>
      </w:pPr>
      <w:r>
        <w:rPr>
          <w:b/>
        </w:rPr>
        <w:t xml:space="preserve">1. Continuous Production ML Retraining Pipeline: </w:t>
      </w:r>
      <w:r>
        <w:t>Integrating a dedicated Python/FastAPI microservice running Long Short-Term Memory (LSTM) neural networks and Weibull regression models retrained continuously against NASA C-MAPSS and FEMTO vibration run-down datasets.</w:t>
      </w:r>
    </w:p>
    <w:p w14:paraId="591930F7" w14:textId="77777777" w:rsidR="00F540AA" w:rsidRDefault="00000000">
      <w:pPr>
        <w:spacing w:before="60" w:after="80"/>
        <w:ind w:left="360"/>
      </w:pPr>
      <w:r>
        <w:rPr>
          <w:b/>
        </w:rPr>
        <w:t xml:space="preserve">2. Enterprise CMMS &amp; ERP Integration: </w:t>
      </w:r>
      <w:r>
        <w:t>Developing bi-directional webhook connectors for SAP Plant Maintenance (PM), IBM Maximo, and Jira Service Management to automatically dispatch corporate work orders and synchronize inventory deductions.</w:t>
      </w:r>
    </w:p>
    <w:p w14:paraId="36785750" w14:textId="77777777" w:rsidR="00F540AA" w:rsidRDefault="00000000">
      <w:pPr>
        <w:spacing w:before="60" w:after="80"/>
        <w:ind w:left="360"/>
      </w:pPr>
      <w:r>
        <w:rPr>
          <w:b/>
        </w:rPr>
        <w:t xml:space="preserve">3. Physical Industrial IoT Sensor Ingestion: </w:t>
      </w:r>
      <w:r>
        <w:t>Deploying an industrial edge gateway supporting MQTT and OPC-UA communication protocols to stream real-time accelerometer and acoustic emission data directly from physical shop-floor machinery.</w:t>
      </w:r>
    </w:p>
    <w:p w14:paraId="41BA5AE6" w14:textId="77777777" w:rsidR="00F540AA" w:rsidRDefault="00000000">
      <w:pPr>
        <w:spacing w:before="60" w:after="80"/>
        <w:ind w:left="360"/>
      </w:pPr>
      <w:r>
        <w:rPr>
          <w:b/>
        </w:rPr>
        <w:t xml:space="preserve">4. Edge Hardware Inference &amp; Embedded Anomaly Classifiers: </w:t>
      </w:r>
      <w:r>
        <w:t>Compiling lightweight ONNX anomaly classification models directly onto industrial edge gateways (e.g. Raspberry Pi / Siemens IOT2050) for microsecond-level automated emergency machine interlocks.</w:t>
      </w:r>
    </w:p>
    <w:p w14:paraId="253E044B" w14:textId="77777777" w:rsidR="00F540AA" w:rsidRDefault="00000000">
      <w:r>
        <w:br w:type="page"/>
      </w:r>
    </w:p>
    <w:p w14:paraId="573789CF" w14:textId="77777777" w:rsidR="00F540AA" w:rsidRDefault="00000000">
      <w:pPr>
        <w:keepNext/>
        <w:spacing w:before="240" w:after="160"/>
        <w:jc w:val="center"/>
      </w:pPr>
      <w:r>
        <w:rPr>
          <w:b/>
          <w:sz w:val="28"/>
        </w:rPr>
        <w:lastRenderedPageBreak/>
        <w:t>APPENDIX</w:t>
      </w:r>
    </w:p>
    <w:p w14:paraId="08AEBEDE" w14:textId="77777777" w:rsidR="00F540AA" w:rsidRDefault="00000000">
      <w:pPr>
        <w:keepNext/>
        <w:spacing w:before="40" w:after="160"/>
      </w:pPr>
      <w:r>
        <w:rPr>
          <w:b/>
        </w:rPr>
        <w:t>SOURCE CODE:</w:t>
      </w:r>
    </w:p>
    <w:p w14:paraId="32DCF702" w14:textId="77777777" w:rsidR="00F540AA" w:rsidRDefault="00000000">
      <w:pPr>
        <w:keepNext/>
        <w:spacing w:before="200" w:after="40"/>
      </w:pPr>
      <w:r>
        <w:rPr>
          <w:b/>
        </w:rPr>
        <w:t>1. Project Folder Structure</w:t>
      </w:r>
    </w:p>
    <w:p w14:paraId="61FCCF95" w14:textId="77777777" w:rsidR="00F540AA" w:rsidRDefault="00000000">
      <w:pPr>
        <w:spacing w:before="40" w:line="252" w:lineRule="auto"/>
        <w:ind w:left="360"/>
        <w:jc w:val="left"/>
      </w:pPr>
      <w:r>
        <w:rPr>
          <w:rFonts w:ascii="Consolas" w:hAnsi="Consolas"/>
          <w:sz w:val="17"/>
        </w:rPr>
        <w:t>predictive-maintenance-rul/</w:t>
      </w:r>
      <w:r>
        <w:rPr>
          <w:rFonts w:ascii="Consolas" w:hAnsi="Consolas"/>
          <w:sz w:val="17"/>
        </w:rPr>
        <w:br/>
        <w:t>├── docker-compose.yml</w:t>
      </w:r>
      <w:r>
        <w:rPr>
          <w:rFonts w:ascii="Consolas" w:hAnsi="Consolas"/>
          <w:sz w:val="17"/>
        </w:rPr>
        <w:br/>
        <w:t>├── README.md</w:t>
      </w:r>
      <w:r>
        <w:rPr>
          <w:rFonts w:ascii="Consolas" w:hAnsi="Consolas"/>
          <w:sz w:val="17"/>
        </w:rPr>
        <w:br/>
        <w:t>├── PROJECT_OVERVIEW.txt</w:t>
      </w:r>
      <w:r>
        <w:rPr>
          <w:rFonts w:ascii="Consolas" w:hAnsi="Consolas"/>
          <w:sz w:val="17"/>
        </w:rPr>
        <w:br/>
        <w:t>├── REVIEWER_REPORT.md</w:t>
      </w:r>
      <w:r>
        <w:rPr>
          <w:rFonts w:ascii="Consolas" w:hAnsi="Consolas"/>
          <w:sz w:val="17"/>
        </w:rPr>
        <w:br/>
        <w:t>├── client/</w:t>
      </w:r>
      <w:r>
        <w:rPr>
          <w:rFonts w:ascii="Consolas" w:hAnsi="Consolas"/>
          <w:sz w:val="17"/>
        </w:rPr>
        <w:br/>
        <w:t>│   ├── package.json</w:t>
      </w:r>
      <w:r>
        <w:rPr>
          <w:rFonts w:ascii="Consolas" w:hAnsi="Consolas"/>
          <w:sz w:val="17"/>
        </w:rPr>
        <w:br/>
        <w:t>│   ├── vite.config.js</w:t>
      </w:r>
      <w:r>
        <w:rPr>
          <w:rFonts w:ascii="Consolas" w:hAnsi="Consolas"/>
          <w:sz w:val="17"/>
        </w:rPr>
        <w:br/>
        <w:t>│   ├── index.html</w:t>
      </w:r>
      <w:r>
        <w:rPr>
          <w:rFonts w:ascii="Consolas" w:hAnsi="Consolas"/>
          <w:sz w:val="17"/>
        </w:rPr>
        <w:br/>
        <w:t>│   ├── Dockerfile</w:t>
      </w:r>
      <w:r>
        <w:rPr>
          <w:rFonts w:ascii="Consolas" w:hAnsi="Consolas"/>
          <w:sz w:val="17"/>
        </w:rPr>
        <w:br/>
        <w:t>│   ├── nginx.conf</w:t>
      </w:r>
      <w:r>
        <w:rPr>
          <w:rFonts w:ascii="Consolas" w:hAnsi="Consolas"/>
          <w:sz w:val="17"/>
        </w:rPr>
        <w:br/>
        <w:t>│   └── src/</w:t>
      </w:r>
      <w:r>
        <w:rPr>
          <w:rFonts w:ascii="Consolas" w:hAnsi="Consolas"/>
          <w:sz w:val="17"/>
        </w:rPr>
        <w:br/>
        <w:t>│       ├── main.jsx</w:t>
      </w:r>
      <w:r>
        <w:rPr>
          <w:rFonts w:ascii="Consolas" w:hAnsi="Consolas"/>
          <w:sz w:val="17"/>
        </w:rPr>
        <w:br/>
        <w:t>│       ├── App.jsx</w:t>
      </w:r>
      <w:r>
        <w:rPr>
          <w:rFonts w:ascii="Consolas" w:hAnsi="Consolas"/>
          <w:sz w:val="17"/>
        </w:rPr>
        <w:br/>
        <w:t>│       ├── index.css</w:t>
      </w:r>
      <w:r>
        <w:rPr>
          <w:rFonts w:ascii="Consolas" w:hAnsi="Consolas"/>
          <w:sz w:val="17"/>
        </w:rPr>
        <w:br/>
        <w:t>│       ├── components/</w:t>
      </w:r>
      <w:r>
        <w:rPr>
          <w:rFonts w:ascii="Consolas" w:hAnsi="Consolas"/>
          <w:sz w:val="17"/>
        </w:rPr>
        <w:br/>
        <w:t>│       │   ├── Header.jsx</w:t>
      </w:r>
      <w:r>
        <w:rPr>
          <w:rFonts w:ascii="Consolas" w:hAnsi="Consolas"/>
          <w:sz w:val="17"/>
        </w:rPr>
        <w:br/>
        <w:t>│       │   ├── Sidebar.jsx</w:t>
      </w:r>
      <w:r>
        <w:rPr>
          <w:rFonts w:ascii="Consolas" w:hAnsi="Consolas"/>
          <w:sz w:val="17"/>
        </w:rPr>
        <w:br/>
        <w:t>│       │   ├── MetricCard.jsx</w:t>
      </w:r>
      <w:r>
        <w:rPr>
          <w:rFonts w:ascii="Consolas" w:hAnsi="Consolas"/>
          <w:sz w:val="17"/>
        </w:rPr>
        <w:br/>
        <w:t>│       │   ├── StatusBadge.jsx</w:t>
      </w:r>
      <w:r>
        <w:rPr>
          <w:rFonts w:ascii="Consolas" w:hAnsi="Consolas"/>
          <w:sz w:val="17"/>
        </w:rPr>
        <w:br/>
        <w:t>│       │   ├── SimulationCockpit.jsx</w:t>
      </w:r>
      <w:r>
        <w:rPr>
          <w:rFonts w:ascii="Consolas" w:hAnsi="Consolas"/>
          <w:sz w:val="17"/>
        </w:rPr>
        <w:br/>
        <w:t>│       │   ├── VibrationWaveChart.jsx</w:t>
      </w:r>
      <w:r>
        <w:rPr>
          <w:rFonts w:ascii="Consolas" w:hAnsi="Consolas"/>
          <w:sz w:val="17"/>
        </w:rPr>
        <w:br/>
        <w:t>│       │   ├── AnomalyExplainModal.jsx</w:t>
      </w:r>
      <w:r>
        <w:rPr>
          <w:rFonts w:ascii="Consolas" w:hAnsi="Consolas"/>
          <w:sz w:val="17"/>
        </w:rPr>
        <w:br/>
        <w:t>│       │   └── WorkOrderModal.jsx</w:t>
      </w:r>
      <w:r>
        <w:rPr>
          <w:rFonts w:ascii="Consolas" w:hAnsi="Consolas"/>
          <w:sz w:val="17"/>
        </w:rPr>
        <w:br/>
        <w:t>│       ├── pages/</w:t>
      </w:r>
      <w:r>
        <w:rPr>
          <w:rFonts w:ascii="Consolas" w:hAnsi="Consolas"/>
          <w:sz w:val="17"/>
        </w:rPr>
        <w:br/>
        <w:t>│       │   ├── FleetOverview.jsx</w:t>
      </w:r>
      <w:r>
        <w:rPr>
          <w:rFonts w:ascii="Consolas" w:hAnsi="Consolas"/>
          <w:sz w:val="17"/>
        </w:rPr>
        <w:br/>
        <w:t>│       │   ├── MachineDiagnostics.jsx</w:t>
      </w:r>
      <w:r>
        <w:rPr>
          <w:rFonts w:ascii="Consolas" w:hAnsi="Consolas"/>
          <w:sz w:val="17"/>
        </w:rPr>
        <w:br/>
        <w:t>│       │   ├── RULPredictions.jsx</w:t>
      </w:r>
      <w:r>
        <w:rPr>
          <w:rFonts w:ascii="Consolas" w:hAnsi="Consolas"/>
          <w:sz w:val="17"/>
        </w:rPr>
        <w:br/>
        <w:t>│       │   ├── AnomalyAlerts.jsx</w:t>
      </w:r>
      <w:r>
        <w:rPr>
          <w:rFonts w:ascii="Consolas" w:hAnsi="Consolas"/>
          <w:sz w:val="17"/>
        </w:rPr>
        <w:br/>
        <w:t>│       │   ├── WorkOrders.jsx</w:t>
      </w:r>
      <w:r>
        <w:rPr>
          <w:rFonts w:ascii="Consolas" w:hAnsi="Consolas"/>
          <w:sz w:val="17"/>
        </w:rPr>
        <w:br/>
        <w:t>│       │   └── TelemetryTrends.jsx</w:t>
      </w:r>
      <w:r>
        <w:rPr>
          <w:rFonts w:ascii="Consolas" w:hAnsi="Consolas"/>
          <w:sz w:val="17"/>
        </w:rPr>
        <w:br/>
        <w:t>│       └── services/</w:t>
      </w:r>
      <w:r>
        <w:rPr>
          <w:rFonts w:ascii="Consolas" w:hAnsi="Consolas"/>
          <w:sz w:val="17"/>
        </w:rPr>
        <w:br/>
        <w:t>│           └── api.js</w:t>
      </w:r>
      <w:r>
        <w:rPr>
          <w:rFonts w:ascii="Consolas" w:hAnsi="Consolas"/>
          <w:sz w:val="17"/>
        </w:rPr>
        <w:br/>
        <w:t>└── server/</w:t>
      </w:r>
      <w:r>
        <w:rPr>
          <w:rFonts w:ascii="Consolas" w:hAnsi="Consolas"/>
          <w:sz w:val="17"/>
        </w:rPr>
        <w:br/>
        <w:t xml:space="preserve">    ├── package.json</w:t>
      </w:r>
      <w:r>
        <w:rPr>
          <w:rFonts w:ascii="Consolas" w:hAnsi="Consolas"/>
          <w:sz w:val="17"/>
        </w:rPr>
        <w:br/>
        <w:t xml:space="preserve">    ├── server.js</w:t>
      </w:r>
      <w:r>
        <w:rPr>
          <w:rFonts w:ascii="Consolas" w:hAnsi="Consolas"/>
          <w:sz w:val="17"/>
        </w:rPr>
        <w:br/>
        <w:t xml:space="preserve">    ├── test_e2e_playwright.js</w:t>
      </w:r>
      <w:r>
        <w:rPr>
          <w:rFonts w:ascii="Consolas" w:hAnsi="Consolas"/>
          <w:sz w:val="17"/>
        </w:rPr>
        <w:br/>
        <w:t xml:space="preserve">    ├── Dockerfile</w:t>
      </w:r>
      <w:r>
        <w:rPr>
          <w:rFonts w:ascii="Consolas" w:hAnsi="Consolas"/>
          <w:sz w:val="17"/>
        </w:rPr>
        <w:br/>
        <w:t xml:space="preserve">    ├── models/</w:t>
      </w:r>
      <w:r>
        <w:rPr>
          <w:rFonts w:ascii="Consolas" w:hAnsi="Consolas"/>
          <w:sz w:val="17"/>
        </w:rPr>
        <w:br/>
        <w:t xml:space="preserve">    │   ├── Machine.js</w:t>
      </w:r>
      <w:r>
        <w:rPr>
          <w:rFonts w:ascii="Consolas" w:hAnsi="Consolas"/>
          <w:sz w:val="17"/>
        </w:rPr>
        <w:br/>
        <w:t xml:space="preserve">    │   ├── TelemetryReading.js</w:t>
      </w:r>
      <w:r>
        <w:rPr>
          <w:rFonts w:ascii="Consolas" w:hAnsi="Consolas"/>
          <w:sz w:val="17"/>
        </w:rPr>
        <w:br/>
        <w:t xml:space="preserve">    │   ├── AnomalyAlert.js</w:t>
      </w:r>
      <w:r>
        <w:rPr>
          <w:rFonts w:ascii="Consolas" w:hAnsi="Consolas"/>
          <w:sz w:val="17"/>
        </w:rPr>
        <w:br/>
        <w:t xml:space="preserve">    │   └── MaintenanceAction.js</w:t>
      </w:r>
      <w:r>
        <w:rPr>
          <w:rFonts w:ascii="Consolas" w:hAnsi="Consolas"/>
          <w:sz w:val="17"/>
        </w:rPr>
        <w:br/>
        <w:t xml:space="preserve">    ├── routes/</w:t>
      </w:r>
      <w:r>
        <w:rPr>
          <w:rFonts w:ascii="Consolas" w:hAnsi="Consolas"/>
          <w:sz w:val="17"/>
        </w:rPr>
        <w:br/>
        <w:t xml:space="preserve">    │   └── api.js</w:t>
      </w:r>
      <w:r>
        <w:rPr>
          <w:rFonts w:ascii="Consolas" w:hAnsi="Consolas"/>
          <w:sz w:val="17"/>
        </w:rPr>
        <w:br/>
        <w:t xml:space="preserve">    ├── seed/</w:t>
      </w:r>
      <w:r>
        <w:rPr>
          <w:rFonts w:ascii="Consolas" w:hAnsi="Consolas"/>
          <w:sz w:val="17"/>
        </w:rPr>
        <w:br/>
        <w:t xml:space="preserve">    │   └── seedData.js</w:t>
      </w:r>
      <w:r>
        <w:rPr>
          <w:rFonts w:ascii="Consolas" w:hAnsi="Consolas"/>
          <w:sz w:val="17"/>
        </w:rPr>
        <w:br/>
        <w:t xml:space="preserve">    └── services/</w:t>
      </w:r>
      <w:r>
        <w:rPr>
          <w:rFonts w:ascii="Consolas" w:hAnsi="Consolas"/>
          <w:sz w:val="17"/>
        </w:rPr>
        <w:br/>
        <w:t xml:space="preserve">        └── simulator.js</w:t>
      </w:r>
    </w:p>
    <w:p w14:paraId="3AB46863" w14:textId="77777777" w:rsidR="00F540AA" w:rsidRDefault="00000000">
      <w:pPr>
        <w:keepNext/>
        <w:spacing w:before="240" w:after="40"/>
      </w:pPr>
      <w:r>
        <w:rPr>
          <w:b/>
        </w:rPr>
        <w:lastRenderedPageBreak/>
        <w:t>2. Package Installation Commands</w:t>
      </w:r>
    </w:p>
    <w:p w14:paraId="36156EF7" w14:textId="77777777" w:rsidR="00F540AA" w:rsidRDefault="00000000">
      <w:pPr>
        <w:spacing w:before="40" w:line="252" w:lineRule="auto"/>
        <w:ind w:left="360"/>
        <w:jc w:val="left"/>
      </w:pPr>
      <w:r>
        <w:rPr>
          <w:rFonts w:ascii="Consolas" w:hAnsi="Consolas"/>
          <w:sz w:val="17"/>
        </w:rPr>
        <w:t># Initialize and install backend core dependencies</w:t>
      </w:r>
      <w:r>
        <w:rPr>
          <w:rFonts w:ascii="Consolas" w:hAnsi="Consolas"/>
          <w:sz w:val="17"/>
        </w:rPr>
        <w:br/>
        <w:t>cd server</w:t>
      </w:r>
      <w:r>
        <w:rPr>
          <w:rFonts w:ascii="Consolas" w:hAnsi="Consolas"/>
          <w:sz w:val="17"/>
        </w:rPr>
        <w:br/>
        <w:t>npm install express mongoose dotenv cors socket.io</w:t>
      </w:r>
      <w:r>
        <w:rPr>
          <w:rFonts w:ascii="Consolas" w:hAnsi="Consolas"/>
          <w:sz w:val="17"/>
        </w:rPr>
        <w:br/>
      </w:r>
      <w:r>
        <w:rPr>
          <w:rFonts w:ascii="Consolas" w:hAnsi="Consolas"/>
          <w:sz w:val="17"/>
        </w:rPr>
        <w:br/>
        <w:t># Install automated E2E browser verification tooling</w:t>
      </w:r>
      <w:r>
        <w:rPr>
          <w:rFonts w:ascii="Consolas" w:hAnsi="Consolas"/>
          <w:sz w:val="17"/>
        </w:rPr>
        <w:br/>
        <w:t>npm install -D playwright-core</w:t>
      </w:r>
      <w:r>
        <w:rPr>
          <w:rFonts w:ascii="Consolas" w:hAnsi="Consolas"/>
          <w:sz w:val="17"/>
        </w:rPr>
        <w:br/>
      </w:r>
      <w:r>
        <w:rPr>
          <w:rFonts w:ascii="Consolas" w:hAnsi="Consolas"/>
          <w:sz w:val="17"/>
        </w:rPr>
        <w:br/>
        <w:t># Install frontend dependencies</w:t>
      </w:r>
      <w:r>
        <w:rPr>
          <w:rFonts w:ascii="Consolas" w:hAnsi="Consolas"/>
          <w:sz w:val="17"/>
        </w:rPr>
        <w:br/>
        <w:t>cd</w:t>
      </w:r>
      <w:proofErr w:type="gramStart"/>
      <w:r>
        <w:rPr>
          <w:rFonts w:ascii="Consolas" w:hAnsi="Consolas"/>
          <w:sz w:val="17"/>
        </w:rPr>
        <w:t xml:space="preserve"> ..</w:t>
      </w:r>
      <w:proofErr w:type="gramEnd"/>
      <w:r>
        <w:rPr>
          <w:rFonts w:ascii="Consolas" w:hAnsi="Consolas"/>
          <w:sz w:val="17"/>
        </w:rPr>
        <w:t>/client</w:t>
      </w:r>
      <w:r>
        <w:rPr>
          <w:rFonts w:ascii="Consolas" w:hAnsi="Consolas"/>
          <w:sz w:val="17"/>
        </w:rPr>
        <w:br/>
        <w:t>npm install react react-dom lucide-react socket.io-client</w:t>
      </w:r>
      <w:r>
        <w:rPr>
          <w:rFonts w:ascii="Consolas" w:hAnsi="Consolas"/>
          <w:sz w:val="17"/>
        </w:rPr>
        <w:br/>
        <w:t>npm install -D vite @vitejs/plugin-react</w:t>
      </w:r>
    </w:p>
    <w:p w14:paraId="6F4EBAC4" w14:textId="77777777" w:rsidR="00F540AA" w:rsidRDefault="00000000">
      <w:pPr>
        <w:keepNext/>
        <w:spacing w:before="240" w:after="40"/>
      </w:pPr>
      <w:r>
        <w:rPr>
          <w:b/>
        </w:rPr>
        <w:t>3. Database Connection &amp; Fallback (server/server.js)</w:t>
      </w:r>
    </w:p>
    <w:p w14:paraId="3A5FE485" w14:textId="77777777" w:rsidR="00F540AA" w:rsidRDefault="00000000">
      <w:pPr>
        <w:keepNext/>
        <w:spacing w:before="20" w:after="40"/>
      </w:pPr>
      <w:r>
        <w:rPr>
          <w:b/>
          <w:sz w:val="21"/>
        </w:rPr>
        <w:t>Code – MongoDB connection &amp; offline fallback (server/server.js)</w:t>
      </w:r>
    </w:p>
    <w:p w14:paraId="0BCE8AC7" w14:textId="77777777" w:rsidR="00F540AA" w:rsidRDefault="00000000">
      <w:pPr>
        <w:keepNext/>
        <w:spacing w:before="20" w:after="80"/>
      </w:pPr>
      <w:r>
        <w:rPr>
          <w:i/>
          <w:sz w:val="20"/>
        </w:rPr>
        <w:t>Source file: server/server.js</w:t>
      </w:r>
    </w:p>
    <w:p w14:paraId="0DAE9A36" w14:textId="77777777" w:rsidR="00F540AA" w:rsidRDefault="00000000">
      <w:pPr>
        <w:spacing w:before="40" w:line="252" w:lineRule="auto"/>
        <w:ind w:left="360"/>
        <w:jc w:val="left"/>
      </w:pPr>
      <w:r>
        <w:rPr>
          <w:rFonts w:ascii="Consolas" w:hAnsi="Consolas"/>
          <w:sz w:val="17"/>
        </w:rPr>
        <w:t>const mongoose = require('mongoose');</w:t>
      </w:r>
      <w:r>
        <w:rPr>
          <w:rFonts w:ascii="Consolas" w:hAnsi="Consolas"/>
          <w:sz w:val="17"/>
        </w:rPr>
        <w:br/>
      </w:r>
      <w:r>
        <w:rPr>
          <w:rFonts w:ascii="Consolas" w:hAnsi="Consolas"/>
          <w:sz w:val="17"/>
        </w:rPr>
        <w:br/>
        <w:t>const PORT = process.env.PORT || 5003;</w:t>
      </w:r>
      <w:r>
        <w:rPr>
          <w:rFonts w:ascii="Consolas" w:hAnsi="Consolas"/>
          <w:sz w:val="17"/>
        </w:rPr>
        <w:br/>
        <w:t>const MONGO_URI = process.env.MONGO_URI || 'mongodb://127.0.0.1:27017/predictive_maintenance';</w:t>
      </w:r>
      <w:r>
        <w:rPr>
          <w:rFonts w:ascii="Consolas" w:hAnsi="Consolas"/>
          <w:sz w:val="17"/>
        </w:rPr>
        <w:br/>
      </w:r>
      <w:r>
        <w:rPr>
          <w:rFonts w:ascii="Consolas" w:hAnsi="Consolas"/>
          <w:sz w:val="17"/>
        </w:rPr>
        <w:br/>
        <w:t>const startServer = async () =&gt; {</w:t>
      </w:r>
      <w:r>
        <w:rPr>
          <w:rFonts w:ascii="Consolas" w:hAnsi="Consolas"/>
          <w:sz w:val="17"/>
        </w:rPr>
        <w:br/>
        <w:t xml:space="preserve">  try {</w:t>
      </w:r>
      <w:r>
        <w:rPr>
          <w:rFonts w:ascii="Consolas" w:hAnsi="Consolas"/>
          <w:sz w:val="17"/>
        </w:rPr>
        <w:br/>
        <w:t xml:space="preserve">    console.log(`Connecting to MongoDB at: ${MONGO_URI}`);</w:t>
      </w:r>
      <w:r>
        <w:rPr>
          <w:rFonts w:ascii="Consolas" w:hAnsi="Consolas"/>
          <w:sz w:val="17"/>
        </w:rPr>
        <w:br/>
        <w:t xml:space="preserve">    await mongoose.connect(MONGO_URI, {</w:t>
      </w:r>
      <w:r>
        <w:rPr>
          <w:rFonts w:ascii="Consolas" w:hAnsi="Consolas"/>
          <w:sz w:val="17"/>
        </w:rPr>
        <w:br/>
        <w:t xml:space="preserve">      serverSelectionTimeoutMS: 5000</w:t>
      </w:r>
      <w:r>
        <w:rPr>
          <w:rFonts w:ascii="Consolas" w:hAnsi="Consolas"/>
          <w:sz w:val="17"/>
        </w:rPr>
        <w:br/>
        <w:t xml:space="preserve">    });</w:t>
      </w:r>
      <w:r>
        <w:rPr>
          <w:rFonts w:ascii="Consolas" w:hAnsi="Consolas"/>
          <w:sz w:val="17"/>
        </w:rPr>
        <w:br/>
        <w:t xml:space="preserve">    console.log('Connected to MongoDB successfully.');</w:t>
      </w:r>
      <w:r>
        <w:rPr>
          <w:rFonts w:ascii="Consolas" w:hAnsi="Consolas"/>
          <w:sz w:val="17"/>
        </w:rPr>
        <w:br/>
      </w:r>
      <w:r>
        <w:rPr>
          <w:rFonts w:ascii="Consolas" w:hAnsi="Consolas"/>
          <w:sz w:val="17"/>
        </w:rPr>
        <w:br/>
        <w:t xml:space="preserve">    await seedDatabase();</w:t>
      </w:r>
      <w:r>
        <w:rPr>
          <w:rFonts w:ascii="Consolas" w:hAnsi="Consolas"/>
          <w:sz w:val="17"/>
        </w:rPr>
        <w:br/>
        <w:t xml:space="preserve">    startTelemetrySimulator(io);</w:t>
      </w:r>
      <w:r>
        <w:rPr>
          <w:rFonts w:ascii="Consolas" w:hAnsi="Consolas"/>
          <w:sz w:val="17"/>
        </w:rPr>
        <w:br/>
      </w:r>
      <w:r>
        <w:rPr>
          <w:rFonts w:ascii="Consolas" w:hAnsi="Consolas"/>
          <w:sz w:val="17"/>
        </w:rPr>
        <w:br/>
        <w:t xml:space="preserve">    server.listen(PORT, () =&gt; {</w:t>
      </w:r>
      <w:r>
        <w:rPr>
          <w:rFonts w:ascii="Consolas" w:hAnsi="Consolas"/>
          <w:sz w:val="17"/>
        </w:rPr>
        <w:br/>
        <w:t xml:space="preserve">      console.log(`Predictive Maintenance Server listening on port ${PORT}`);</w:t>
      </w:r>
      <w:r>
        <w:rPr>
          <w:rFonts w:ascii="Consolas" w:hAnsi="Consolas"/>
          <w:sz w:val="17"/>
        </w:rPr>
        <w:br/>
        <w:t xml:space="preserve">    });</w:t>
      </w:r>
      <w:r>
        <w:rPr>
          <w:rFonts w:ascii="Consolas" w:hAnsi="Consolas"/>
          <w:sz w:val="17"/>
        </w:rPr>
        <w:br/>
        <w:t xml:space="preserve">  } catch (err) {</w:t>
      </w:r>
      <w:r>
        <w:rPr>
          <w:rFonts w:ascii="Consolas" w:hAnsi="Consolas"/>
          <w:sz w:val="17"/>
        </w:rPr>
        <w:br/>
        <w:t xml:space="preserve">    console.error('MongoDB connection error:', err.message);</w:t>
      </w:r>
      <w:r>
        <w:rPr>
          <w:rFonts w:ascii="Consolas" w:hAnsi="Consolas"/>
          <w:sz w:val="17"/>
        </w:rPr>
        <w:br/>
        <w:t xml:space="preserve">    // Offline resilience fallback: run simulator in-memory</w:t>
      </w:r>
      <w:r>
        <w:rPr>
          <w:rFonts w:ascii="Consolas" w:hAnsi="Consolas"/>
          <w:sz w:val="17"/>
        </w:rPr>
        <w:br/>
        <w:t xml:space="preserve">    startTelemetrySimulator(io);</w:t>
      </w:r>
      <w:r>
        <w:rPr>
          <w:rFonts w:ascii="Consolas" w:hAnsi="Consolas"/>
          <w:sz w:val="17"/>
        </w:rPr>
        <w:br/>
        <w:t xml:space="preserve">    server.listen(PORT, () =&gt; {</w:t>
      </w:r>
      <w:r>
        <w:rPr>
          <w:rFonts w:ascii="Consolas" w:hAnsi="Consolas"/>
          <w:sz w:val="17"/>
        </w:rPr>
        <w:br/>
        <w:t xml:space="preserve">      console.log(`Predictive Maintenance Server listening (offline fallback) on port ${PORT}`);</w:t>
      </w:r>
      <w:r>
        <w:rPr>
          <w:rFonts w:ascii="Consolas" w:hAnsi="Consolas"/>
          <w:sz w:val="17"/>
        </w:rPr>
        <w:br/>
        <w:t xml:space="preserve">    });</w:t>
      </w:r>
      <w:r>
        <w:rPr>
          <w:rFonts w:ascii="Consolas" w:hAnsi="Consolas"/>
          <w:sz w:val="17"/>
        </w:rPr>
        <w:br/>
        <w:t xml:space="preserve">  }</w:t>
      </w:r>
      <w:r>
        <w:rPr>
          <w:rFonts w:ascii="Consolas" w:hAnsi="Consolas"/>
          <w:sz w:val="17"/>
        </w:rPr>
        <w:br/>
        <w:t>};</w:t>
      </w:r>
    </w:p>
    <w:p w14:paraId="7E5EB9A5" w14:textId="77777777" w:rsidR="00F540AA" w:rsidRDefault="00000000">
      <w:pPr>
        <w:keepNext/>
        <w:spacing w:before="240" w:after="40"/>
      </w:pPr>
      <w:r>
        <w:rPr>
          <w:b/>
        </w:rPr>
        <w:t>4. Environment Variables (server</w:t>
      </w:r>
      <w:proofErr w:type="gramStart"/>
      <w:r>
        <w:rPr>
          <w:b/>
        </w:rPr>
        <w:t>/.env</w:t>
      </w:r>
      <w:proofErr w:type="gramEnd"/>
      <w:r>
        <w:rPr>
          <w:b/>
        </w:rPr>
        <w:t>)</w:t>
      </w:r>
    </w:p>
    <w:p w14:paraId="1304D958" w14:textId="77777777" w:rsidR="00F540AA" w:rsidRDefault="00000000">
      <w:pPr>
        <w:keepNext/>
        <w:spacing w:before="20" w:after="80"/>
      </w:pPr>
      <w:r>
        <w:rPr>
          <w:i/>
          <w:sz w:val="20"/>
        </w:rPr>
        <w:t>Source file: server</w:t>
      </w:r>
      <w:proofErr w:type="gramStart"/>
      <w:r>
        <w:rPr>
          <w:i/>
          <w:sz w:val="20"/>
        </w:rPr>
        <w:t>/.env</w:t>
      </w:r>
      <w:proofErr w:type="gramEnd"/>
    </w:p>
    <w:p w14:paraId="3C12B5BF" w14:textId="77777777" w:rsidR="00F540AA" w:rsidRDefault="00000000">
      <w:pPr>
        <w:spacing w:before="40" w:line="252" w:lineRule="auto"/>
        <w:ind w:left="360"/>
        <w:jc w:val="left"/>
      </w:pPr>
      <w:r>
        <w:rPr>
          <w:rFonts w:ascii="Consolas" w:hAnsi="Consolas"/>
          <w:sz w:val="17"/>
        </w:rPr>
        <w:t># MongoDB Connection URI (Local &amp; Docker compose network)</w:t>
      </w:r>
      <w:r>
        <w:rPr>
          <w:rFonts w:ascii="Consolas" w:hAnsi="Consolas"/>
          <w:sz w:val="17"/>
        </w:rPr>
        <w:br/>
        <w:t>MONGO_URI=mongodb://127.0.0.1:27017/predictive_maintenance</w:t>
      </w:r>
      <w:r>
        <w:rPr>
          <w:rFonts w:ascii="Consolas" w:hAnsi="Consolas"/>
          <w:sz w:val="17"/>
        </w:rPr>
        <w:br/>
      </w:r>
      <w:r>
        <w:rPr>
          <w:rFonts w:ascii="Consolas" w:hAnsi="Consolas"/>
          <w:sz w:val="17"/>
        </w:rPr>
        <w:br/>
        <w:t># Server Port &amp; Client Address</w:t>
      </w:r>
      <w:r>
        <w:rPr>
          <w:rFonts w:ascii="Consolas" w:hAnsi="Consolas"/>
          <w:sz w:val="17"/>
        </w:rPr>
        <w:br/>
        <w:t>PORT=5003</w:t>
      </w:r>
      <w:r>
        <w:rPr>
          <w:rFonts w:ascii="Consolas" w:hAnsi="Consolas"/>
          <w:sz w:val="17"/>
        </w:rPr>
        <w:br/>
        <w:t>CLIENT_URL=http://localhost:3003</w:t>
      </w:r>
      <w:r>
        <w:rPr>
          <w:rFonts w:ascii="Consolas" w:hAnsi="Consolas"/>
          <w:sz w:val="17"/>
        </w:rPr>
        <w:br/>
      </w:r>
      <w:r>
        <w:rPr>
          <w:rFonts w:ascii="Consolas" w:hAnsi="Consolas"/>
          <w:sz w:val="17"/>
        </w:rPr>
        <w:lastRenderedPageBreak/>
        <w:br/>
        <w:t># Telemetry Simulator Frequency</w:t>
      </w:r>
      <w:r>
        <w:rPr>
          <w:rFonts w:ascii="Consolas" w:hAnsi="Consolas"/>
          <w:sz w:val="17"/>
        </w:rPr>
        <w:br/>
        <w:t>SIMULATION_INTERVAL_MS=3000</w:t>
      </w:r>
      <w:r>
        <w:rPr>
          <w:rFonts w:ascii="Consolas" w:hAnsi="Consolas"/>
          <w:sz w:val="17"/>
        </w:rPr>
        <w:br/>
        <w:t>ISO_10816_VIBRATION_LIMIT=4.5</w:t>
      </w:r>
    </w:p>
    <w:p w14:paraId="34D343BE" w14:textId="77777777" w:rsidR="00F540AA" w:rsidRDefault="00000000">
      <w:pPr>
        <w:keepNext/>
        <w:spacing w:before="240" w:after="40"/>
      </w:pPr>
      <w:r>
        <w:rPr>
          <w:b/>
        </w:rPr>
        <w:t>5. Machine Model Schema (server/models/Machine.js)</w:t>
      </w:r>
    </w:p>
    <w:p w14:paraId="27DAA452" w14:textId="77777777" w:rsidR="00F540AA" w:rsidRDefault="00000000">
      <w:pPr>
        <w:keepNext/>
        <w:spacing w:before="20" w:after="80"/>
      </w:pPr>
      <w:r>
        <w:rPr>
          <w:i/>
          <w:sz w:val="20"/>
        </w:rPr>
        <w:t>Source file: server/models/Machine.js</w:t>
      </w:r>
    </w:p>
    <w:p w14:paraId="09DE9E88" w14:textId="77777777" w:rsidR="00F540AA" w:rsidRDefault="00000000">
      <w:pPr>
        <w:spacing w:before="40" w:line="252" w:lineRule="auto"/>
        <w:ind w:left="360"/>
        <w:jc w:val="left"/>
      </w:pPr>
      <w:r>
        <w:rPr>
          <w:rFonts w:ascii="Consolas" w:hAnsi="Consolas"/>
          <w:sz w:val="17"/>
        </w:rPr>
        <w:t>const mongoose = require('mongoose');</w:t>
      </w:r>
      <w:r>
        <w:rPr>
          <w:rFonts w:ascii="Consolas" w:hAnsi="Consolas"/>
          <w:sz w:val="17"/>
        </w:rPr>
        <w:br/>
      </w:r>
      <w:r>
        <w:rPr>
          <w:rFonts w:ascii="Consolas" w:hAnsi="Consolas"/>
          <w:sz w:val="17"/>
        </w:rPr>
        <w:br/>
        <w:t>const machineSchema = new mongoose.Schema({</w:t>
      </w:r>
      <w:r>
        <w:rPr>
          <w:rFonts w:ascii="Consolas" w:hAnsi="Consolas"/>
          <w:sz w:val="17"/>
        </w:rPr>
        <w:br/>
        <w:t xml:space="preserve">  machineId: { type: String, required: true, unique: true },</w:t>
      </w:r>
      <w:r>
        <w:rPr>
          <w:rFonts w:ascii="Consolas" w:hAnsi="Consolas"/>
          <w:sz w:val="17"/>
        </w:rPr>
        <w:br/>
        <w:t xml:space="preserve">  name: { type: String, required: true },</w:t>
      </w:r>
      <w:r>
        <w:rPr>
          <w:rFonts w:ascii="Consolas" w:hAnsi="Consolas"/>
          <w:sz w:val="17"/>
        </w:rPr>
        <w:br/>
        <w:t xml:space="preserve">  line: { type: String, required: true },</w:t>
      </w:r>
      <w:r>
        <w:rPr>
          <w:rFonts w:ascii="Consolas" w:hAnsi="Consolas"/>
          <w:sz w:val="17"/>
        </w:rPr>
        <w:br/>
        <w:t xml:space="preserve">  type: { </w:t>
      </w:r>
      <w:r>
        <w:rPr>
          <w:rFonts w:ascii="Consolas" w:hAnsi="Consolas"/>
          <w:sz w:val="17"/>
        </w:rPr>
        <w:br/>
        <w:t xml:space="preserve">    type: String, </w:t>
      </w:r>
      <w:r>
        <w:rPr>
          <w:rFonts w:ascii="Consolas" w:hAnsi="Consolas"/>
          <w:sz w:val="17"/>
        </w:rPr>
        <w:br/>
        <w:t xml:space="preserve">    enum: ['SPINDLE_MOTOR', 'HYDRAULIC_PUMP', 'CENTRIFUGAL_COMPRESSOR', 'ROBOTIC_GEARBOX'],</w:t>
      </w:r>
      <w:r>
        <w:rPr>
          <w:rFonts w:ascii="Consolas" w:hAnsi="Consolas"/>
          <w:sz w:val="17"/>
        </w:rPr>
        <w:br/>
        <w:t xml:space="preserve">    default: 'SPINDLE_MOTOR' </w:t>
      </w:r>
      <w:r>
        <w:rPr>
          <w:rFonts w:ascii="Consolas" w:hAnsi="Consolas"/>
          <w:sz w:val="17"/>
        </w:rPr>
        <w:br/>
        <w:t xml:space="preserve">  },</w:t>
      </w:r>
      <w:r>
        <w:rPr>
          <w:rFonts w:ascii="Consolas" w:hAnsi="Consolas"/>
          <w:sz w:val="17"/>
        </w:rPr>
        <w:br/>
        <w:t xml:space="preserve">  healthScore: { type: Number, required: true, min: 0, max: 100 },</w:t>
      </w:r>
      <w:r>
        <w:rPr>
          <w:rFonts w:ascii="Consolas" w:hAnsi="Consolas"/>
          <w:sz w:val="17"/>
        </w:rPr>
        <w:br/>
        <w:t xml:space="preserve">  anomalyScore: { type: Number, required: true, min: 0, max: 1.0 },</w:t>
      </w:r>
      <w:r>
        <w:rPr>
          <w:rFonts w:ascii="Consolas" w:hAnsi="Consolas"/>
          <w:sz w:val="17"/>
        </w:rPr>
        <w:br/>
        <w:t xml:space="preserve">  status: { </w:t>
      </w:r>
      <w:r>
        <w:rPr>
          <w:rFonts w:ascii="Consolas" w:hAnsi="Consolas"/>
          <w:sz w:val="17"/>
        </w:rPr>
        <w:br/>
        <w:t xml:space="preserve">    type: String, </w:t>
      </w:r>
      <w:r>
        <w:rPr>
          <w:rFonts w:ascii="Consolas" w:hAnsi="Consolas"/>
          <w:sz w:val="17"/>
        </w:rPr>
        <w:br/>
        <w:t xml:space="preserve">    enum: ['HEALTHY', 'EARLY_DEGRADATION', 'SEVERE_ANOMALY', 'CRITICAL_SHUTDOWN'],</w:t>
      </w:r>
      <w:r>
        <w:rPr>
          <w:rFonts w:ascii="Consolas" w:hAnsi="Consolas"/>
          <w:sz w:val="17"/>
        </w:rPr>
        <w:br/>
        <w:t xml:space="preserve">    default: 'HEALTHY' </w:t>
      </w:r>
      <w:r>
        <w:rPr>
          <w:rFonts w:ascii="Consolas" w:hAnsi="Consolas"/>
          <w:sz w:val="17"/>
        </w:rPr>
        <w:br/>
        <w:t xml:space="preserve">  },</w:t>
      </w:r>
      <w:r>
        <w:rPr>
          <w:rFonts w:ascii="Consolas" w:hAnsi="Consolas"/>
          <w:sz w:val="17"/>
        </w:rPr>
        <w:br/>
        <w:t xml:space="preserve">  predictedRulHours: { type: Number, required: true },</w:t>
      </w:r>
      <w:r>
        <w:rPr>
          <w:rFonts w:ascii="Consolas" w:hAnsi="Consolas"/>
          <w:sz w:val="17"/>
        </w:rPr>
        <w:br/>
        <w:t xml:space="preserve">  rulConfidenceMin: { type: Number, required: true },</w:t>
      </w:r>
      <w:r>
        <w:rPr>
          <w:rFonts w:ascii="Consolas" w:hAnsi="Consolas"/>
          <w:sz w:val="17"/>
        </w:rPr>
        <w:br/>
        <w:t xml:space="preserve">  rulConfidenceMax: { type: Number, required: true },</w:t>
      </w:r>
      <w:r>
        <w:rPr>
          <w:rFonts w:ascii="Consolas" w:hAnsi="Consolas"/>
          <w:sz w:val="17"/>
        </w:rPr>
        <w:br/>
        <w:t xml:space="preserve">  currentVibrationRms: { type: Number, required: true },</w:t>
      </w:r>
      <w:r>
        <w:rPr>
          <w:rFonts w:ascii="Consolas" w:hAnsi="Consolas"/>
          <w:sz w:val="17"/>
        </w:rPr>
        <w:br/>
        <w:t xml:space="preserve">  warningVibrationRms: { type: Number, default: 4.5 },</w:t>
      </w:r>
      <w:r>
        <w:rPr>
          <w:rFonts w:ascii="Consolas" w:hAnsi="Consolas"/>
          <w:sz w:val="17"/>
        </w:rPr>
        <w:br/>
        <w:t xml:space="preserve">  currentTempC: { type: Number, required: true },</w:t>
      </w:r>
      <w:r>
        <w:rPr>
          <w:rFonts w:ascii="Consolas" w:hAnsi="Consolas"/>
          <w:sz w:val="17"/>
        </w:rPr>
        <w:br/>
        <w:t xml:space="preserve">  warningTempC: { type: Number, default: 75.0 },</w:t>
      </w:r>
      <w:r>
        <w:rPr>
          <w:rFonts w:ascii="Consolas" w:hAnsi="Consolas"/>
          <w:sz w:val="17"/>
        </w:rPr>
        <w:br/>
        <w:t xml:space="preserve">  currentBearingPeakG: { type: Number, required: true },</w:t>
      </w:r>
      <w:r>
        <w:rPr>
          <w:rFonts w:ascii="Consolas" w:hAnsi="Consolas"/>
          <w:sz w:val="17"/>
        </w:rPr>
        <w:br/>
        <w:t xml:space="preserve">  lubeDielectricConstant: { type: Number, default: 2.4 },</w:t>
      </w:r>
      <w:r>
        <w:rPr>
          <w:rFonts w:ascii="Consolas" w:hAnsi="Consolas"/>
          <w:sz w:val="17"/>
        </w:rPr>
        <w:br/>
        <w:t xml:space="preserve">  totalOperatingHours: { type: Number, default: 5000 },</w:t>
      </w:r>
      <w:r>
        <w:rPr>
          <w:rFonts w:ascii="Consolas" w:hAnsi="Consolas"/>
          <w:sz w:val="17"/>
        </w:rPr>
        <w:br/>
        <w:t xml:space="preserve">  criticality: { </w:t>
      </w:r>
      <w:r>
        <w:rPr>
          <w:rFonts w:ascii="Consolas" w:hAnsi="Consolas"/>
          <w:sz w:val="17"/>
        </w:rPr>
        <w:br/>
        <w:t xml:space="preserve">    type: String, </w:t>
      </w:r>
      <w:r>
        <w:rPr>
          <w:rFonts w:ascii="Consolas" w:hAnsi="Consolas"/>
          <w:sz w:val="17"/>
        </w:rPr>
        <w:br/>
        <w:t xml:space="preserve">    enum: ['CRITICAL_BOTTLENECK', 'HIGH', 'MEDIUM'],</w:t>
      </w:r>
      <w:r>
        <w:rPr>
          <w:rFonts w:ascii="Consolas" w:hAnsi="Consolas"/>
          <w:sz w:val="17"/>
        </w:rPr>
        <w:br/>
        <w:t xml:space="preserve">    default: 'HIGH' </w:t>
      </w:r>
      <w:r>
        <w:rPr>
          <w:rFonts w:ascii="Consolas" w:hAnsi="Consolas"/>
          <w:sz w:val="17"/>
        </w:rPr>
        <w:br/>
        <w:t xml:space="preserve">  },</w:t>
      </w:r>
      <w:r>
        <w:rPr>
          <w:rFonts w:ascii="Consolas" w:hAnsi="Consolas"/>
          <w:sz w:val="17"/>
        </w:rPr>
        <w:br/>
        <w:t xml:space="preserve">  lastMaintenanceDate: { type: Date, default: Date.now }</w:t>
      </w:r>
      <w:r>
        <w:rPr>
          <w:rFonts w:ascii="Consolas" w:hAnsi="Consolas"/>
          <w:sz w:val="17"/>
        </w:rPr>
        <w:br/>
        <w:t>}, { timestamps: true });</w:t>
      </w:r>
      <w:r>
        <w:rPr>
          <w:rFonts w:ascii="Consolas" w:hAnsi="Consolas"/>
          <w:sz w:val="17"/>
        </w:rPr>
        <w:br/>
      </w:r>
      <w:r>
        <w:rPr>
          <w:rFonts w:ascii="Consolas" w:hAnsi="Consolas"/>
          <w:sz w:val="17"/>
        </w:rPr>
        <w:br/>
        <w:t>module.exports = mongoose.model('Machine', machineSchema);</w:t>
      </w:r>
    </w:p>
    <w:p w14:paraId="3C74787C" w14:textId="77777777" w:rsidR="00F540AA" w:rsidRDefault="00000000">
      <w:pPr>
        <w:keepNext/>
        <w:spacing w:before="240" w:after="40"/>
      </w:pPr>
      <w:r>
        <w:rPr>
          <w:b/>
        </w:rPr>
        <w:t>6. Telemetry Reading Schema (server/models/TelemetryReading.js)</w:t>
      </w:r>
    </w:p>
    <w:p w14:paraId="5B3F05E9" w14:textId="77777777" w:rsidR="00F540AA" w:rsidRDefault="00000000">
      <w:pPr>
        <w:keepNext/>
        <w:spacing w:before="20" w:after="80"/>
      </w:pPr>
      <w:r>
        <w:rPr>
          <w:i/>
          <w:sz w:val="20"/>
        </w:rPr>
        <w:t>Source file: server/models/TelemetryReading.js</w:t>
      </w:r>
    </w:p>
    <w:p w14:paraId="1BD2A5D2" w14:textId="77777777" w:rsidR="00F540AA" w:rsidRDefault="00000000">
      <w:pPr>
        <w:spacing w:before="40" w:line="252" w:lineRule="auto"/>
        <w:ind w:left="360"/>
        <w:jc w:val="left"/>
      </w:pPr>
      <w:r>
        <w:rPr>
          <w:rFonts w:ascii="Consolas" w:hAnsi="Consolas"/>
          <w:sz w:val="17"/>
        </w:rPr>
        <w:t>const mongoose = require('mongoose');</w:t>
      </w:r>
      <w:r>
        <w:rPr>
          <w:rFonts w:ascii="Consolas" w:hAnsi="Consolas"/>
          <w:sz w:val="17"/>
        </w:rPr>
        <w:br/>
      </w:r>
      <w:r>
        <w:rPr>
          <w:rFonts w:ascii="Consolas" w:hAnsi="Consolas"/>
          <w:sz w:val="17"/>
        </w:rPr>
        <w:br/>
        <w:t>const telemetryReadingSchema = new mongoose.Schema({</w:t>
      </w:r>
      <w:r>
        <w:rPr>
          <w:rFonts w:ascii="Consolas" w:hAnsi="Consolas"/>
          <w:sz w:val="17"/>
        </w:rPr>
        <w:br/>
        <w:t xml:space="preserve">  machineId: { type: String, required: true, index: true },</w:t>
      </w:r>
      <w:r>
        <w:rPr>
          <w:rFonts w:ascii="Consolas" w:hAnsi="Consolas"/>
          <w:sz w:val="17"/>
        </w:rPr>
        <w:br/>
        <w:t xml:space="preserve">  timestamp: { type: Date, default: Date.now, index: true },</w:t>
      </w:r>
      <w:r>
        <w:rPr>
          <w:rFonts w:ascii="Consolas" w:hAnsi="Consolas"/>
          <w:sz w:val="17"/>
        </w:rPr>
        <w:br/>
        <w:t xml:space="preserve">  vibrationRms: { type: Number, required: true },</w:t>
      </w:r>
      <w:r>
        <w:rPr>
          <w:rFonts w:ascii="Consolas" w:hAnsi="Consolas"/>
          <w:sz w:val="17"/>
        </w:rPr>
        <w:br/>
        <w:t xml:space="preserve">  bearingPeakG: { type: Number, required: true },</w:t>
      </w:r>
      <w:r>
        <w:rPr>
          <w:rFonts w:ascii="Consolas" w:hAnsi="Consolas"/>
          <w:sz w:val="17"/>
        </w:rPr>
        <w:br/>
        <w:t xml:space="preserve">  tempC: { type: Number, required: true },</w:t>
      </w:r>
      <w:r>
        <w:rPr>
          <w:rFonts w:ascii="Consolas" w:hAnsi="Consolas"/>
          <w:sz w:val="17"/>
        </w:rPr>
        <w:br/>
        <w:t xml:space="preserve">  acousticEmissionDb: { type: Number, default: 60 },</w:t>
      </w:r>
      <w:r>
        <w:rPr>
          <w:rFonts w:ascii="Consolas" w:hAnsi="Consolas"/>
          <w:sz w:val="17"/>
        </w:rPr>
        <w:br/>
        <w:t xml:space="preserve">  motorCurrentAmps: { type: Number, default: 20 },</w:t>
      </w:r>
      <w:r>
        <w:rPr>
          <w:rFonts w:ascii="Consolas" w:hAnsi="Consolas"/>
          <w:sz w:val="17"/>
        </w:rPr>
        <w:br/>
      </w:r>
      <w:r>
        <w:rPr>
          <w:rFonts w:ascii="Consolas" w:hAnsi="Consolas"/>
          <w:sz w:val="17"/>
        </w:rPr>
        <w:lastRenderedPageBreak/>
        <w:t xml:space="preserve">  rpm: { type: Number, default: 1800 },</w:t>
      </w:r>
      <w:r>
        <w:rPr>
          <w:rFonts w:ascii="Consolas" w:hAnsi="Consolas"/>
          <w:sz w:val="17"/>
        </w:rPr>
        <w:br/>
        <w:t xml:space="preserve">  anomalyFlag: { type: Boolean, default: false }</w:t>
      </w:r>
      <w:r>
        <w:rPr>
          <w:rFonts w:ascii="Consolas" w:hAnsi="Consolas"/>
          <w:sz w:val="17"/>
        </w:rPr>
        <w:br/>
        <w:t>}, { timestamps: true });</w:t>
      </w:r>
      <w:r>
        <w:rPr>
          <w:rFonts w:ascii="Consolas" w:hAnsi="Consolas"/>
          <w:sz w:val="17"/>
        </w:rPr>
        <w:br/>
      </w:r>
      <w:r>
        <w:rPr>
          <w:rFonts w:ascii="Consolas" w:hAnsi="Consolas"/>
          <w:sz w:val="17"/>
        </w:rPr>
        <w:br/>
        <w:t>module.exports = mongoose.model('TelemetryReading', telemetryReadingSchema);</w:t>
      </w:r>
    </w:p>
    <w:p w14:paraId="7B302B86" w14:textId="77777777" w:rsidR="00F540AA" w:rsidRDefault="00000000">
      <w:pPr>
        <w:keepNext/>
        <w:spacing w:before="240" w:after="40"/>
      </w:pPr>
      <w:r>
        <w:rPr>
          <w:b/>
        </w:rPr>
        <w:t>7. Anomaly Alert Schema (server/models/AnomalyAlert.js)</w:t>
      </w:r>
    </w:p>
    <w:p w14:paraId="0202A367" w14:textId="77777777" w:rsidR="00F540AA" w:rsidRDefault="00000000">
      <w:pPr>
        <w:keepNext/>
        <w:spacing w:before="20" w:after="80"/>
      </w:pPr>
      <w:r>
        <w:rPr>
          <w:i/>
          <w:sz w:val="20"/>
        </w:rPr>
        <w:t>Source file: server/models/AnomalyAlert.js</w:t>
      </w:r>
    </w:p>
    <w:p w14:paraId="3A43534D" w14:textId="77777777" w:rsidR="00F540AA" w:rsidRDefault="00000000">
      <w:pPr>
        <w:spacing w:before="40" w:line="252" w:lineRule="auto"/>
        <w:ind w:left="360"/>
        <w:jc w:val="left"/>
      </w:pPr>
      <w:r>
        <w:rPr>
          <w:rFonts w:ascii="Consolas" w:hAnsi="Consolas"/>
          <w:sz w:val="17"/>
        </w:rPr>
        <w:t>const mongoose = require('mongoose');</w:t>
      </w:r>
      <w:r>
        <w:rPr>
          <w:rFonts w:ascii="Consolas" w:hAnsi="Consolas"/>
          <w:sz w:val="17"/>
        </w:rPr>
        <w:br/>
      </w:r>
      <w:r>
        <w:rPr>
          <w:rFonts w:ascii="Consolas" w:hAnsi="Consolas"/>
          <w:sz w:val="17"/>
        </w:rPr>
        <w:br/>
        <w:t>const explainabilityFeatureSchema = new mongoose.Schema({</w:t>
      </w:r>
      <w:r>
        <w:rPr>
          <w:rFonts w:ascii="Consolas" w:hAnsi="Consolas"/>
          <w:sz w:val="17"/>
        </w:rPr>
        <w:br/>
        <w:t xml:space="preserve">  feature: { type: String, required: true },</w:t>
      </w:r>
      <w:r>
        <w:rPr>
          <w:rFonts w:ascii="Consolas" w:hAnsi="Consolas"/>
          <w:sz w:val="17"/>
        </w:rPr>
        <w:br/>
        <w:t xml:space="preserve">  contributionPercent: { type: Number, required: true },</w:t>
      </w:r>
      <w:r>
        <w:rPr>
          <w:rFonts w:ascii="Consolas" w:hAnsi="Consolas"/>
          <w:sz w:val="17"/>
        </w:rPr>
        <w:br/>
        <w:t xml:space="preserve">  description: { type: String, required: true }</w:t>
      </w:r>
      <w:r>
        <w:rPr>
          <w:rFonts w:ascii="Consolas" w:hAnsi="Consolas"/>
          <w:sz w:val="17"/>
        </w:rPr>
        <w:br/>
        <w:t>});</w:t>
      </w:r>
      <w:r>
        <w:rPr>
          <w:rFonts w:ascii="Consolas" w:hAnsi="Consolas"/>
          <w:sz w:val="17"/>
        </w:rPr>
        <w:br/>
      </w:r>
      <w:r>
        <w:rPr>
          <w:rFonts w:ascii="Consolas" w:hAnsi="Consolas"/>
          <w:sz w:val="17"/>
        </w:rPr>
        <w:br/>
        <w:t>const anomalyAlertSchema = new mongoose.Schema({</w:t>
      </w:r>
      <w:r>
        <w:rPr>
          <w:rFonts w:ascii="Consolas" w:hAnsi="Consolas"/>
          <w:sz w:val="17"/>
        </w:rPr>
        <w:br/>
        <w:t xml:space="preserve">  alertId: { type: String, required: true, unique: true },</w:t>
      </w:r>
      <w:r>
        <w:rPr>
          <w:rFonts w:ascii="Consolas" w:hAnsi="Consolas"/>
          <w:sz w:val="17"/>
        </w:rPr>
        <w:br/>
        <w:t xml:space="preserve">  machineId: { type: String, required: true },</w:t>
      </w:r>
      <w:r>
        <w:rPr>
          <w:rFonts w:ascii="Consolas" w:hAnsi="Consolas"/>
          <w:sz w:val="17"/>
        </w:rPr>
        <w:br/>
        <w:t xml:space="preserve">  machineName: { type: String, required: true },</w:t>
      </w:r>
      <w:r>
        <w:rPr>
          <w:rFonts w:ascii="Consolas" w:hAnsi="Consolas"/>
          <w:sz w:val="17"/>
        </w:rPr>
        <w:br/>
        <w:t xml:space="preserve">  line: { type: String, required: true },</w:t>
      </w:r>
      <w:r>
        <w:rPr>
          <w:rFonts w:ascii="Consolas" w:hAnsi="Consolas"/>
          <w:sz w:val="17"/>
        </w:rPr>
        <w:br/>
        <w:t xml:space="preserve">  severity: { </w:t>
      </w:r>
      <w:r>
        <w:rPr>
          <w:rFonts w:ascii="Consolas" w:hAnsi="Consolas"/>
          <w:sz w:val="17"/>
        </w:rPr>
        <w:br/>
        <w:t xml:space="preserve">    type: String, </w:t>
      </w:r>
      <w:r>
        <w:rPr>
          <w:rFonts w:ascii="Consolas" w:hAnsi="Consolas"/>
          <w:sz w:val="17"/>
        </w:rPr>
        <w:br/>
        <w:t xml:space="preserve">    enum: ['LOW', 'MEDIUM', 'HIGH', 'CRITICAL'],</w:t>
      </w:r>
      <w:r>
        <w:rPr>
          <w:rFonts w:ascii="Consolas" w:hAnsi="Consolas"/>
          <w:sz w:val="17"/>
        </w:rPr>
        <w:br/>
        <w:t xml:space="preserve">    default: 'HIGH' </w:t>
      </w:r>
      <w:r>
        <w:rPr>
          <w:rFonts w:ascii="Consolas" w:hAnsi="Consolas"/>
          <w:sz w:val="17"/>
        </w:rPr>
        <w:br/>
        <w:t xml:space="preserve">  },</w:t>
      </w:r>
      <w:r>
        <w:rPr>
          <w:rFonts w:ascii="Consolas" w:hAnsi="Consolas"/>
          <w:sz w:val="17"/>
        </w:rPr>
        <w:br/>
        <w:t xml:space="preserve">  failureMode: { type: String, required: true },</w:t>
      </w:r>
      <w:r>
        <w:rPr>
          <w:rFonts w:ascii="Consolas" w:hAnsi="Consolas"/>
          <w:sz w:val="17"/>
        </w:rPr>
        <w:br/>
        <w:t xml:space="preserve">  anomalyScore: { type: Number, required: true },</w:t>
      </w:r>
      <w:r>
        <w:rPr>
          <w:rFonts w:ascii="Consolas" w:hAnsi="Consolas"/>
          <w:sz w:val="17"/>
        </w:rPr>
        <w:br/>
        <w:t xml:space="preserve">  explainability: [explainabilityFeatureSchema],</w:t>
      </w:r>
      <w:r>
        <w:rPr>
          <w:rFonts w:ascii="Consolas" w:hAnsi="Consolas"/>
          <w:sz w:val="17"/>
        </w:rPr>
        <w:br/>
        <w:t xml:space="preserve">  recommendedAction: { type: String, required: true },</w:t>
      </w:r>
      <w:r>
        <w:rPr>
          <w:rFonts w:ascii="Consolas" w:hAnsi="Consolas"/>
          <w:sz w:val="17"/>
        </w:rPr>
        <w:br/>
        <w:t xml:space="preserve">  acknowledged: { type: Boolean, default: false },</w:t>
      </w:r>
      <w:r>
        <w:rPr>
          <w:rFonts w:ascii="Consolas" w:hAnsi="Consolas"/>
          <w:sz w:val="17"/>
        </w:rPr>
        <w:br/>
        <w:t xml:space="preserve">  status: { </w:t>
      </w:r>
      <w:r>
        <w:rPr>
          <w:rFonts w:ascii="Consolas" w:hAnsi="Consolas"/>
          <w:sz w:val="17"/>
        </w:rPr>
        <w:br/>
        <w:t xml:space="preserve">    type: String, </w:t>
      </w:r>
      <w:r>
        <w:rPr>
          <w:rFonts w:ascii="Consolas" w:hAnsi="Consolas"/>
          <w:sz w:val="17"/>
        </w:rPr>
        <w:br/>
        <w:t xml:space="preserve">    enum: ['OPEN', 'WORK_ORDER_DISPATCHED', 'RESOLVED'],</w:t>
      </w:r>
      <w:r>
        <w:rPr>
          <w:rFonts w:ascii="Consolas" w:hAnsi="Consolas"/>
          <w:sz w:val="17"/>
        </w:rPr>
        <w:br/>
        <w:t xml:space="preserve">    default: 'OPEN' </w:t>
      </w:r>
      <w:r>
        <w:rPr>
          <w:rFonts w:ascii="Consolas" w:hAnsi="Consolas"/>
          <w:sz w:val="17"/>
        </w:rPr>
        <w:br/>
        <w:t xml:space="preserve">  }</w:t>
      </w:r>
      <w:r>
        <w:rPr>
          <w:rFonts w:ascii="Consolas" w:hAnsi="Consolas"/>
          <w:sz w:val="17"/>
        </w:rPr>
        <w:br/>
        <w:t>}, { timestamps: true });</w:t>
      </w:r>
      <w:r>
        <w:rPr>
          <w:rFonts w:ascii="Consolas" w:hAnsi="Consolas"/>
          <w:sz w:val="17"/>
        </w:rPr>
        <w:br/>
      </w:r>
      <w:r>
        <w:rPr>
          <w:rFonts w:ascii="Consolas" w:hAnsi="Consolas"/>
          <w:sz w:val="17"/>
        </w:rPr>
        <w:br/>
        <w:t>module.exports = mongoose.model('AnomalyAlert', anomalyAlertSchema);</w:t>
      </w:r>
    </w:p>
    <w:p w14:paraId="43DF833F" w14:textId="77777777" w:rsidR="00F540AA" w:rsidRDefault="00000000">
      <w:pPr>
        <w:keepNext/>
        <w:spacing w:before="240" w:after="40"/>
      </w:pPr>
      <w:r>
        <w:rPr>
          <w:b/>
        </w:rPr>
        <w:t>8. Maintenance Action Schema (server/models/MaintenanceAction.js)</w:t>
      </w:r>
    </w:p>
    <w:p w14:paraId="70BAE34C" w14:textId="77777777" w:rsidR="00F540AA" w:rsidRDefault="00000000">
      <w:pPr>
        <w:keepNext/>
        <w:spacing w:before="20" w:after="80"/>
      </w:pPr>
      <w:r>
        <w:rPr>
          <w:i/>
          <w:sz w:val="20"/>
        </w:rPr>
        <w:t>Source file: server/models/MaintenanceAction.js</w:t>
      </w:r>
    </w:p>
    <w:p w14:paraId="4CAECB87" w14:textId="77777777" w:rsidR="00F540AA" w:rsidRDefault="00000000">
      <w:pPr>
        <w:spacing w:before="40" w:line="252" w:lineRule="auto"/>
        <w:ind w:left="360"/>
        <w:jc w:val="left"/>
      </w:pPr>
      <w:r>
        <w:rPr>
          <w:rFonts w:ascii="Consolas" w:hAnsi="Consolas"/>
          <w:sz w:val="17"/>
        </w:rPr>
        <w:t>const mongoose = require('mongoose');</w:t>
      </w:r>
      <w:r>
        <w:rPr>
          <w:rFonts w:ascii="Consolas" w:hAnsi="Consolas"/>
          <w:sz w:val="17"/>
        </w:rPr>
        <w:br/>
      </w:r>
      <w:r>
        <w:rPr>
          <w:rFonts w:ascii="Consolas" w:hAnsi="Consolas"/>
          <w:sz w:val="17"/>
        </w:rPr>
        <w:br/>
        <w:t>const maintenanceActionSchema = new mongoose.Schema({</w:t>
      </w:r>
      <w:r>
        <w:rPr>
          <w:rFonts w:ascii="Consolas" w:hAnsi="Consolas"/>
          <w:sz w:val="17"/>
        </w:rPr>
        <w:br/>
        <w:t xml:space="preserve">  actionId: { type: String, required: true, unique: true },</w:t>
      </w:r>
      <w:r>
        <w:rPr>
          <w:rFonts w:ascii="Consolas" w:hAnsi="Consolas"/>
          <w:sz w:val="17"/>
        </w:rPr>
        <w:br/>
        <w:t xml:space="preserve">  machineId: { type: String, required: true },</w:t>
      </w:r>
      <w:r>
        <w:rPr>
          <w:rFonts w:ascii="Consolas" w:hAnsi="Consolas"/>
          <w:sz w:val="17"/>
        </w:rPr>
        <w:br/>
        <w:t xml:space="preserve">  title: { type: String, required: true },</w:t>
      </w:r>
      <w:r>
        <w:rPr>
          <w:rFonts w:ascii="Consolas" w:hAnsi="Consolas"/>
          <w:sz w:val="17"/>
        </w:rPr>
        <w:br/>
        <w:t xml:space="preserve">  priority: { type: String, enum: ['LOW', 'MEDIUM', 'HIGH', 'CRITICAL'], default: 'HIGH' },</w:t>
      </w:r>
      <w:r>
        <w:rPr>
          <w:rFonts w:ascii="Consolas" w:hAnsi="Consolas"/>
          <w:sz w:val="17"/>
        </w:rPr>
        <w:br/>
        <w:t xml:space="preserve">  assignedTeam: { type: String, required: true },</w:t>
      </w:r>
      <w:r>
        <w:rPr>
          <w:rFonts w:ascii="Consolas" w:hAnsi="Consolas"/>
          <w:sz w:val="17"/>
        </w:rPr>
        <w:br/>
        <w:t xml:space="preserve">  scheduledDate: { type: Date, required: true },</w:t>
      </w:r>
      <w:r>
        <w:rPr>
          <w:rFonts w:ascii="Consolas" w:hAnsi="Consolas"/>
          <w:sz w:val="17"/>
        </w:rPr>
        <w:br/>
        <w:t xml:space="preserve">  estimatedDowntimeHours: { type: Number, required: true },</w:t>
      </w:r>
      <w:r>
        <w:rPr>
          <w:rFonts w:ascii="Consolas" w:hAnsi="Consolas"/>
          <w:sz w:val="17"/>
        </w:rPr>
        <w:br/>
        <w:t xml:space="preserve">  partsRequired: [{ type: String }],</w:t>
      </w:r>
      <w:r>
        <w:rPr>
          <w:rFonts w:ascii="Consolas" w:hAnsi="Consolas"/>
          <w:sz w:val="17"/>
        </w:rPr>
        <w:br/>
        <w:t xml:space="preserve">  status: { </w:t>
      </w:r>
      <w:r>
        <w:rPr>
          <w:rFonts w:ascii="Consolas" w:hAnsi="Consolas"/>
          <w:sz w:val="17"/>
        </w:rPr>
        <w:br/>
        <w:t xml:space="preserve">    type: String, </w:t>
      </w:r>
      <w:r>
        <w:rPr>
          <w:rFonts w:ascii="Consolas" w:hAnsi="Consolas"/>
          <w:sz w:val="17"/>
        </w:rPr>
        <w:br/>
        <w:t xml:space="preserve">    enum: ['SCHEDULED', 'IN_PROGRESS', 'COMPLETED'],</w:t>
      </w:r>
      <w:r>
        <w:rPr>
          <w:rFonts w:ascii="Consolas" w:hAnsi="Consolas"/>
          <w:sz w:val="17"/>
        </w:rPr>
        <w:br/>
        <w:t xml:space="preserve">    default: 'SCHEDULED' </w:t>
      </w:r>
      <w:r>
        <w:rPr>
          <w:rFonts w:ascii="Consolas" w:hAnsi="Consolas"/>
          <w:sz w:val="17"/>
        </w:rPr>
        <w:br/>
      </w:r>
      <w:r>
        <w:rPr>
          <w:rFonts w:ascii="Consolas" w:hAnsi="Consolas"/>
          <w:sz w:val="17"/>
        </w:rPr>
        <w:lastRenderedPageBreak/>
        <w:t xml:space="preserve">  }</w:t>
      </w:r>
      <w:r>
        <w:rPr>
          <w:rFonts w:ascii="Consolas" w:hAnsi="Consolas"/>
          <w:sz w:val="17"/>
        </w:rPr>
        <w:br/>
        <w:t>}, { timestamps: true });</w:t>
      </w:r>
      <w:r>
        <w:rPr>
          <w:rFonts w:ascii="Consolas" w:hAnsi="Consolas"/>
          <w:sz w:val="17"/>
        </w:rPr>
        <w:br/>
      </w:r>
      <w:r>
        <w:rPr>
          <w:rFonts w:ascii="Consolas" w:hAnsi="Consolas"/>
          <w:sz w:val="17"/>
        </w:rPr>
        <w:br/>
        <w:t>module.exports = mongoose.model('MaintenanceAction', maintenanceActionSchema);</w:t>
      </w:r>
    </w:p>
    <w:p w14:paraId="68C2C9B1" w14:textId="77777777" w:rsidR="00F540AA" w:rsidRDefault="00000000">
      <w:pPr>
        <w:keepNext/>
        <w:spacing w:before="240" w:after="40"/>
      </w:pPr>
      <w:r>
        <w:rPr>
          <w:b/>
        </w:rPr>
        <w:t>9. Real-Time Telemetry Simulator Service (server/services/simulator.js)</w:t>
      </w:r>
    </w:p>
    <w:p w14:paraId="13C0685D" w14:textId="77777777" w:rsidR="00F540AA" w:rsidRDefault="00000000">
      <w:pPr>
        <w:keepNext/>
        <w:spacing w:before="20" w:after="80"/>
      </w:pPr>
      <w:r>
        <w:rPr>
          <w:i/>
          <w:sz w:val="20"/>
        </w:rPr>
        <w:t>Source file: server/services/simulator.js</w:t>
      </w:r>
    </w:p>
    <w:p w14:paraId="57708230" w14:textId="77777777" w:rsidR="00F540AA" w:rsidRDefault="00000000">
      <w:pPr>
        <w:spacing w:before="40" w:line="252" w:lineRule="auto"/>
        <w:ind w:left="360"/>
        <w:jc w:val="left"/>
      </w:pPr>
      <w:r>
        <w:rPr>
          <w:rFonts w:ascii="Consolas" w:hAnsi="Consolas"/>
          <w:sz w:val="17"/>
        </w:rPr>
        <w:t>const Machine = require('../models/Machine');</w:t>
      </w:r>
      <w:r>
        <w:rPr>
          <w:rFonts w:ascii="Consolas" w:hAnsi="Consolas"/>
          <w:sz w:val="17"/>
        </w:rPr>
        <w:br/>
        <w:t>const TelemetryReading = require('../models/TelemetryReading');</w:t>
      </w:r>
      <w:r>
        <w:rPr>
          <w:rFonts w:ascii="Consolas" w:hAnsi="Consolas"/>
          <w:sz w:val="17"/>
        </w:rPr>
        <w:br/>
      </w:r>
      <w:r>
        <w:rPr>
          <w:rFonts w:ascii="Consolas" w:hAnsi="Consolas"/>
          <w:sz w:val="17"/>
        </w:rPr>
        <w:br/>
        <w:t>let simTick = 0;</w:t>
      </w:r>
      <w:r>
        <w:rPr>
          <w:rFonts w:ascii="Consolas" w:hAnsi="Consolas"/>
          <w:sz w:val="17"/>
        </w:rPr>
        <w:br/>
      </w:r>
      <w:r>
        <w:rPr>
          <w:rFonts w:ascii="Consolas" w:hAnsi="Consolas"/>
          <w:sz w:val="17"/>
        </w:rPr>
        <w:br/>
        <w:t>const startTelemetrySimulator = (io) =&gt; {</w:t>
      </w:r>
      <w:r>
        <w:rPr>
          <w:rFonts w:ascii="Consolas" w:hAnsi="Consolas"/>
          <w:sz w:val="17"/>
        </w:rPr>
        <w:br/>
        <w:t xml:space="preserve">  setInterval(async () =&gt; {</w:t>
      </w:r>
      <w:r>
        <w:rPr>
          <w:rFonts w:ascii="Consolas" w:hAnsi="Consolas"/>
          <w:sz w:val="17"/>
        </w:rPr>
        <w:br/>
        <w:t xml:space="preserve">    try {</w:t>
      </w:r>
      <w:r>
        <w:rPr>
          <w:rFonts w:ascii="Consolas" w:hAnsi="Consolas"/>
          <w:sz w:val="17"/>
        </w:rPr>
        <w:br/>
        <w:t xml:space="preserve">      const machines = await Machine.find();</w:t>
      </w:r>
      <w:r>
        <w:rPr>
          <w:rFonts w:ascii="Consolas" w:hAnsi="Consolas"/>
          <w:sz w:val="17"/>
        </w:rPr>
        <w:br/>
        <w:t xml:space="preserve">      if (!machines || machines.length === 0) return;</w:t>
      </w:r>
      <w:r>
        <w:rPr>
          <w:rFonts w:ascii="Consolas" w:hAnsi="Consolas"/>
          <w:sz w:val="17"/>
        </w:rPr>
        <w:br/>
      </w:r>
      <w:r>
        <w:rPr>
          <w:rFonts w:ascii="Consolas" w:hAnsi="Consolas"/>
          <w:sz w:val="17"/>
        </w:rPr>
        <w:br/>
        <w:t xml:space="preserve">      simTick += 0.25;</w:t>
      </w:r>
      <w:r>
        <w:rPr>
          <w:rFonts w:ascii="Consolas" w:hAnsi="Consolas"/>
          <w:sz w:val="17"/>
        </w:rPr>
        <w:br/>
        <w:t xml:space="preserve">      for (const m of machines) {</w:t>
      </w:r>
      <w:r>
        <w:rPr>
          <w:rFonts w:ascii="Consolas" w:hAnsi="Consolas"/>
          <w:sz w:val="17"/>
        </w:rPr>
        <w:br/>
        <w:t xml:space="preserve">        const seed = m.machineId.charCodeAt(m.machineId.length - 1);</w:t>
      </w:r>
      <w:r>
        <w:rPr>
          <w:rFonts w:ascii="Consolas" w:hAnsi="Consolas"/>
          <w:sz w:val="17"/>
        </w:rPr>
        <w:br/>
        <w:t xml:space="preserve">        const wave = Math.sin(simTick + seed);</w:t>
      </w:r>
      <w:r>
        <w:rPr>
          <w:rFonts w:ascii="Consolas" w:hAnsi="Consolas"/>
          <w:sz w:val="17"/>
        </w:rPr>
        <w:br/>
        <w:t xml:space="preserve">        const noise = (Math.random() - 0.5);</w:t>
      </w:r>
      <w:r>
        <w:rPr>
          <w:rFonts w:ascii="Consolas" w:hAnsi="Consolas"/>
          <w:sz w:val="17"/>
        </w:rPr>
        <w:br/>
      </w:r>
      <w:r>
        <w:rPr>
          <w:rFonts w:ascii="Consolas" w:hAnsi="Consolas"/>
          <w:sz w:val="17"/>
        </w:rPr>
        <w:br/>
        <w:t xml:space="preserve">        let newVib = m.currentVibrationRms;</w:t>
      </w:r>
      <w:r>
        <w:rPr>
          <w:rFonts w:ascii="Consolas" w:hAnsi="Consolas"/>
          <w:sz w:val="17"/>
        </w:rPr>
        <w:br/>
        <w:t xml:space="preserve">        if (m.status === 'HEALTHY') {</w:t>
      </w:r>
      <w:r>
        <w:rPr>
          <w:rFonts w:ascii="Consolas" w:hAnsi="Consolas"/>
          <w:sz w:val="17"/>
        </w:rPr>
        <w:br/>
        <w:t xml:space="preserve">          newVib = +(1.8 + wave * 0.35 + noise * 0.15).toFixed(2);</w:t>
      </w:r>
      <w:r>
        <w:rPr>
          <w:rFonts w:ascii="Consolas" w:hAnsi="Consolas"/>
          <w:sz w:val="17"/>
        </w:rPr>
        <w:br/>
        <w:t xml:space="preserve">        } else if (m.status === 'EARLY_DEGRADATION') {</w:t>
      </w:r>
      <w:r>
        <w:rPr>
          <w:rFonts w:ascii="Consolas" w:hAnsi="Consolas"/>
          <w:sz w:val="17"/>
        </w:rPr>
        <w:br/>
        <w:t xml:space="preserve">          newVib = +(3.8 + wave * 0.5 + noise * 0.25).toFixed(2);</w:t>
      </w:r>
      <w:r>
        <w:rPr>
          <w:rFonts w:ascii="Consolas" w:hAnsi="Consolas"/>
          <w:sz w:val="17"/>
        </w:rPr>
        <w:br/>
        <w:t xml:space="preserve">        } else {</w:t>
      </w:r>
      <w:r>
        <w:rPr>
          <w:rFonts w:ascii="Consolas" w:hAnsi="Consolas"/>
          <w:sz w:val="17"/>
        </w:rPr>
        <w:br/>
        <w:t xml:space="preserve">          newVib = +(m.currentVibrationRms + wave * 0.4 + noise * 0.2).toFixed(2);</w:t>
      </w:r>
      <w:r>
        <w:rPr>
          <w:rFonts w:ascii="Consolas" w:hAnsi="Consolas"/>
          <w:sz w:val="17"/>
        </w:rPr>
        <w:br/>
        <w:t xml:space="preserve">        }</w:t>
      </w:r>
      <w:r>
        <w:rPr>
          <w:rFonts w:ascii="Consolas" w:hAnsi="Consolas"/>
          <w:sz w:val="17"/>
        </w:rPr>
        <w:br/>
      </w:r>
      <w:r>
        <w:rPr>
          <w:rFonts w:ascii="Consolas" w:hAnsi="Consolas"/>
          <w:sz w:val="17"/>
        </w:rPr>
        <w:br/>
        <w:t xml:space="preserve">        m.currentVibrationRms = newVib;</w:t>
      </w:r>
      <w:r>
        <w:rPr>
          <w:rFonts w:ascii="Consolas" w:hAnsi="Consolas"/>
          <w:sz w:val="17"/>
        </w:rPr>
        <w:br/>
        <w:t xml:space="preserve">        await m.save();</w:t>
      </w:r>
      <w:r>
        <w:rPr>
          <w:rFonts w:ascii="Consolas" w:hAnsi="Consolas"/>
          <w:sz w:val="17"/>
        </w:rPr>
        <w:br/>
      </w:r>
      <w:r>
        <w:rPr>
          <w:rFonts w:ascii="Consolas" w:hAnsi="Consolas"/>
          <w:sz w:val="17"/>
        </w:rPr>
        <w:br/>
        <w:t xml:space="preserve">        if (io) {</w:t>
      </w:r>
      <w:r>
        <w:rPr>
          <w:rFonts w:ascii="Consolas" w:hAnsi="Consolas"/>
          <w:sz w:val="17"/>
        </w:rPr>
        <w:br/>
        <w:t xml:space="preserve">          io.emit('telemetry:stream', { machineId: m.machineId, vibrationRms: newVib });</w:t>
      </w:r>
      <w:r>
        <w:rPr>
          <w:rFonts w:ascii="Consolas" w:hAnsi="Consolas"/>
          <w:sz w:val="17"/>
        </w:rPr>
        <w:br/>
        <w:t xml:space="preserve">        }</w:t>
      </w:r>
      <w:r>
        <w:rPr>
          <w:rFonts w:ascii="Consolas" w:hAnsi="Consolas"/>
          <w:sz w:val="17"/>
        </w:rPr>
        <w:br/>
        <w:t xml:space="preserve">      }</w:t>
      </w:r>
      <w:r>
        <w:rPr>
          <w:rFonts w:ascii="Consolas" w:hAnsi="Consolas"/>
          <w:sz w:val="17"/>
        </w:rPr>
        <w:br/>
        <w:t xml:space="preserve">    } catch (err) {</w:t>
      </w:r>
      <w:r>
        <w:rPr>
          <w:rFonts w:ascii="Consolas" w:hAnsi="Consolas"/>
          <w:sz w:val="17"/>
        </w:rPr>
        <w:br/>
        <w:t xml:space="preserve">      console.error('Simulator pulse error:', err.message);</w:t>
      </w:r>
      <w:r>
        <w:rPr>
          <w:rFonts w:ascii="Consolas" w:hAnsi="Consolas"/>
          <w:sz w:val="17"/>
        </w:rPr>
        <w:br/>
        <w:t xml:space="preserve">    }</w:t>
      </w:r>
      <w:r>
        <w:rPr>
          <w:rFonts w:ascii="Consolas" w:hAnsi="Consolas"/>
          <w:sz w:val="17"/>
        </w:rPr>
        <w:br/>
        <w:t xml:space="preserve">  }, 3000);</w:t>
      </w:r>
      <w:r>
        <w:rPr>
          <w:rFonts w:ascii="Consolas" w:hAnsi="Consolas"/>
          <w:sz w:val="17"/>
        </w:rPr>
        <w:br/>
        <w:t>};</w:t>
      </w:r>
      <w:r>
        <w:rPr>
          <w:rFonts w:ascii="Consolas" w:hAnsi="Consolas"/>
          <w:sz w:val="17"/>
        </w:rPr>
        <w:br/>
      </w:r>
      <w:r>
        <w:rPr>
          <w:rFonts w:ascii="Consolas" w:hAnsi="Consolas"/>
          <w:sz w:val="17"/>
        </w:rPr>
        <w:br/>
        <w:t>module.exports = { startTelemetrySimulator };</w:t>
      </w:r>
    </w:p>
    <w:p w14:paraId="123F5371" w14:textId="77777777" w:rsidR="00F540AA" w:rsidRDefault="00000000">
      <w:pPr>
        <w:keepNext/>
        <w:spacing w:before="240" w:after="40"/>
      </w:pPr>
      <w:r>
        <w:rPr>
          <w:b/>
        </w:rPr>
        <w:t>10. Fleet Overview &amp; KPI Controller (server/routes/api.js)</w:t>
      </w:r>
    </w:p>
    <w:p w14:paraId="2270CE06" w14:textId="77777777" w:rsidR="00F540AA" w:rsidRDefault="00000000">
      <w:pPr>
        <w:keepNext/>
        <w:spacing w:before="20" w:after="80"/>
      </w:pPr>
      <w:r>
        <w:rPr>
          <w:i/>
          <w:sz w:val="20"/>
        </w:rPr>
        <w:t>Source file: server/routes/api.js</w:t>
      </w:r>
    </w:p>
    <w:p w14:paraId="5C9C89F4" w14:textId="77777777" w:rsidR="00F540AA" w:rsidRDefault="00000000">
      <w:pPr>
        <w:spacing w:before="40" w:line="252" w:lineRule="auto"/>
        <w:ind w:left="360"/>
        <w:jc w:val="left"/>
      </w:pPr>
      <w:r>
        <w:rPr>
          <w:rFonts w:ascii="Consolas" w:hAnsi="Consolas"/>
          <w:sz w:val="17"/>
        </w:rPr>
        <w:t>// GET /api/overview - Aggregate Fleet Health &amp; Status KPIs</w:t>
      </w:r>
      <w:r>
        <w:rPr>
          <w:rFonts w:ascii="Consolas" w:hAnsi="Consolas"/>
          <w:sz w:val="17"/>
        </w:rPr>
        <w:br/>
        <w:t>router.get('/overview', async (req, res) =&gt; {</w:t>
      </w:r>
      <w:r>
        <w:rPr>
          <w:rFonts w:ascii="Consolas" w:hAnsi="Consolas"/>
          <w:sz w:val="17"/>
        </w:rPr>
        <w:br/>
        <w:t xml:space="preserve">  try {</w:t>
      </w:r>
      <w:r>
        <w:rPr>
          <w:rFonts w:ascii="Consolas" w:hAnsi="Consolas"/>
          <w:sz w:val="17"/>
        </w:rPr>
        <w:br/>
        <w:t xml:space="preserve">    const machines = await Machine.find();</w:t>
      </w:r>
      <w:r>
        <w:rPr>
          <w:rFonts w:ascii="Consolas" w:hAnsi="Consolas"/>
          <w:sz w:val="17"/>
        </w:rPr>
        <w:br/>
        <w:t xml:space="preserve">    const openAnomalies = await AnomalyAlert.countDocuments({ status: { $ne: 'RESOLVED' } });</w:t>
      </w:r>
      <w:r>
        <w:rPr>
          <w:rFonts w:ascii="Consolas" w:hAnsi="Consolas"/>
          <w:sz w:val="17"/>
        </w:rPr>
        <w:br/>
        <w:t xml:space="preserve">    const criticalAnomalies = await AnomalyAlert.countDocuments({ severity: 'CRITICAL', </w:t>
      </w:r>
      <w:r>
        <w:rPr>
          <w:rFonts w:ascii="Consolas" w:hAnsi="Consolas"/>
          <w:sz w:val="17"/>
        </w:rPr>
        <w:lastRenderedPageBreak/>
        <w:t>status: { $ne: 'RESOLVED' } });</w:t>
      </w:r>
      <w:r>
        <w:rPr>
          <w:rFonts w:ascii="Consolas" w:hAnsi="Consolas"/>
          <w:sz w:val="17"/>
        </w:rPr>
        <w:br/>
        <w:t xml:space="preserve">    const criticalRulCount = machines.filter(m =&gt; m.predictedRulHours &lt;= 200).length;</w:t>
      </w:r>
      <w:r>
        <w:rPr>
          <w:rFonts w:ascii="Consolas" w:hAnsi="Consolas"/>
          <w:sz w:val="17"/>
        </w:rPr>
        <w:br/>
        <w:t xml:space="preserve">    const activeWorkOrders = await MaintenanceAction.countDocuments({ status: { $ne: 'COMPLETED' } });</w:t>
      </w:r>
      <w:r>
        <w:rPr>
          <w:rFonts w:ascii="Consolas" w:hAnsi="Consolas"/>
          <w:sz w:val="17"/>
        </w:rPr>
        <w:br/>
      </w:r>
      <w:r>
        <w:rPr>
          <w:rFonts w:ascii="Consolas" w:hAnsi="Consolas"/>
          <w:sz w:val="17"/>
        </w:rPr>
        <w:br/>
        <w:t xml:space="preserve">    const avgHealth = machines.length &gt; 0 </w:t>
      </w:r>
      <w:r>
        <w:rPr>
          <w:rFonts w:ascii="Consolas" w:hAnsi="Consolas"/>
          <w:sz w:val="17"/>
        </w:rPr>
        <w:br/>
        <w:t xml:space="preserve">      ? Math.round(machines.reduce((acc, m) =&gt; acc + (m.healthScore || 0), 0) / machines.length) </w:t>
      </w:r>
      <w:r>
        <w:rPr>
          <w:rFonts w:ascii="Consolas" w:hAnsi="Consolas"/>
          <w:sz w:val="17"/>
        </w:rPr>
        <w:br/>
        <w:t xml:space="preserve">      : 88;</w:t>
      </w:r>
      <w:r>
        <w:rPr>
          <w:rFonts w:ascii="Consolas" w:hAnsi="Consolas"/>
          <w:sz w:val="17"/>
        </w:rPr>
        <w:br/>
      </w:r>
      <w:r>
        <w:rPr>
          <w:rFonts w:ascii="Consolas" w:hAnsi="Consolas"/>
          <w:sz w:val="17"/>
        </w:rPr>
        <w:br/>
        <w:t xml:space="preserve">    res.json({</w:t>
      </w:r>
      <w:r>
        <w:rPr>
          <w:rFonts w:ascii="Consolas" w:hAnsi="Consolas"/>
          <w:sz w:val="17"/>
        </w:rPr>
        <w:br/>
        <w:t xml:space="preserve">      success: true,</w:t>
      </w:r>
      <w:r>
        <w:rPr>
          <w:rFonts w:ascii="Consolas" w:hAnsi="Consolas"/>
          <w:sz w:val="17"/>
        </w:rPr>
        <w:br/>
        <w:t xml:space="preserve">      data: {</w:t>
      </w:r>
      <w:r>
        <w:rPr>
          <w:rFonts w:ascii="Consolas" w:hAnsi="Consolas"/>
          <w:sz w:val="17"/>
        </w:rPr>
        <w:br/>
        <w:t xml:space="preserve">        totalMachines: machines.length,</w:t>
      </w:r>
      <w:r>
        <w:rPr>
          <w:rFonts w:ascii="Consolas" w:hAnsi="Consolas"/>
          <w:sz w:val="17"/>
        </w:rPr>
        <w:br/>
        <w:t xml:space="preserve">        avgHealth,</w:t>
      </w:r>
      <w:r>
        <w:rPr>
          <w:rFonts w:ascii="Consolas" w:hAnsi="Consolas"/>
          <w:sz w:val="17"/>
        </w:rPr>
        <w:br/>
        <w:t xml:space="preserve">        openAnomalies,</w:t>
      </w:r>
      <w:r>
        <w:rPr>
          <w:rFonts w:ascii="Consolas" w:hAnsi="Consolas"/>
          <w:sz w:val="17"/>
        </w:rPr>
        <w:br/>
        <w:t xml:space="preserve">        criticalAnomalies,</w:t>
      </w:r>
      <w:r>
        <w:rPr>
          <w:rFonts w:ascii="Consolas" w:hAnsi="Consolas"/>
          <w:sz w:val="17"/>
        </w:rPr>
        <w:br/>
        <w:t xml:space="preserve">        criticalRulCount,</w:t>
      </w:r>
      <w:r>
        <w:rPr>
          <w:rFonts w:ascii="Consolas" w:hAnsi="Consolas"/>
          <w:sz w:val="17"/>
        </w:rPr>
        <w:br/>
        <w:t xml:space="preserve">        activeWorkOrders,</w:t>
      </w:r>
      <w:r>
        <w:rPr>
          <w:rFonts w:ascii="Consolas" w:hAnsi="Consolas"/>
          <w:sz w:val="17"/>
        </w:rPr>
        <w:br/>
        <w:t xml:space="preserve">        fleetDistribution: {</w:t>
      </w:r>
      <w:r>
        <w:rPr>
          <w:rFonts w:ascii="Consolas" w:hAnsi="Consolas"/>
          <w:sz w:val="17"/>
        </w:rPr>
        <w:br/>
        <w:t xml:space="preserve">          healthy: machines.filter(m =&gt; m.status === 'HEALTHY').length,</w:t>
      </w:r>
      <w:r>
        <w:rPr>
          <w:rFonts w:ascii="Consolas" w:hAnsi="Consolas"/>
          <w:sz w:val="17"/>
        </w:rPr>
        <w:br/>
        <w:t xml:space="preserve">          earlyDegradation: machines.filter(m =&gt; m.status === 'EARLY_DEGRADATION').length,</w:t>
      </w:r>
      <w:r>
        <w:rPr>
          <w:rFonts w:ascii="Consolas" w:hAnsi="Consolas"/>
          <w:sz w:val="17"/>
        </w:rPr>
        <w:br/>
        <w:t xml:space="preserve">          severeAnomaly: machines.filter(m =&gt; m.status === 'SEVERE_ANOMALY' || m.status === 'CRITICAL_SHUTDOWN').length</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catch (err) {</w:t>
      </w:r>
      <w:r>
        <w:rPr>
          <w:rFonts w:ascii="Consolas" w:hAnsi="Consolas"/>
          <w:sz w:val="17"/>
        </w:rPr>
        <w:br/>
        <w:t xml:space="preserve">    res.status(500).json({ success: false, message: err.message });</w:t>
      </w:r>
      <w:r>
        <w:rPr>
          <w:rFonts w:ascii="Consolas" w:hAnsi="Consolas"/>
          <w:sz w:val="17"/>
        </w:rPr>
        <w:br/>
        <w:t xml:space="preserve">  }</w:t>
      </w:r>
      <w:r>
        <w:rPr>
          <w:rFonts w:ascii="Consolas" w:hAnsi="Consolas"/>
          <w:sz w:val="17"/>
        </w:rPr>
        <w:br/>
        <w:t>});</w:t>
      </w:r>
    </w:p>
    <w:p w14:paraId="7C65444E" w14:textId="77777777" w:rsidR="00F540AA" w:rsidRDefault="00000000">
      <w:pPr>
        <w:keepNext/>
        <w:spacing w:before="240" w:after="40"/>
      </w:pPr>
      <w:r>
        <w:rPr>
          <w:b/>
        </w:rPr>
        <w:t>11. Failure Simulation Scenario Controller (server/routes/api.js)</w:t>
      </w:r>
    </w:p>
    <w:p w14:paraId="53FA6F67" w14:textId="77777777" w:rsidR="00F540AA" w:rsidRDefault="00000000">
      <w:pPr>
        <w:keepNext/>
        <w:spacing w:before="20" w:after="80"/>
      </w:pPr>
      <w:r>
        <w:rPr>
          <w:i/>
          <w:sz w:val="20"/>
        </w:rPr>
        <w:t>Source file: server/routes/api.js</w:t>
      </w:r>
    </w:p>
    <w:p w14:paraId="4990A10D" w14:textId="77777777" w:rsidR="00F540AA" w:rsidRDefault="00000000">
      <w:pPr>
        <w:spacing w:before="40" w:line="252" w:lineRule="auto"/>
        <w:ind w:left="360"/>
        <w:jc w:val="left"/>
      </w:pPr>
      <w:r>
        <w:rPr>
          <w:rFonts w:ascii="Consolas" w:hAnsi="Consolas"/>
          <w:sz w:val="17"/>
        </w:rPr>
        <w:t>// POST /api/simulator/scenario - Inject Plant Failure Modes</w:t>
      </w:r>
      <w:r>
        <w:rPr>
          <w:rFonts w:ascii="Consolas" w:hAnsi="Consolas"/>
          <w:sz w:val="17"/>
        </w:rPr>
        <w:br/>
        <w:t>router.post('/simulator/scenario', async (req, res) =&gt; {</w:t>
      </w:r>
      <w:r>
        <w:rPr>
          <w:rFonts w:ascii="Consolas" w:hAnsi="Consolas"/>
          <w:sz w:val="17"/>
        </w:rPr>
        <w:br/>
        <w:t xml:space="preserve">  try {</w:t>
      </w:r>
      <w:r>
        <w:rPr>
          <w:rFonts w:ascii="Consolas" w:hAnsi="Consolas"/>
          <w:sz w:val="17"/>
        </w:rPr>
        <w:br/>
        <w:t xml:space="preserve">    const { scenario } = req.body;</w:t>
      </w:r>
      <w:r>
        <w:rPr>
          <w:rFonts w:ascii="Consolas" w:hAnsi="Consolas"/>
          <w:sz w:val="17"/>
        </w:rPr>
        <w:br/>
        <w:t xml:space="preserve">    const io = req.app.get('io');</w:t>
      </w:r>
      <w:r>
        <w:rPr>
          <w:rFonts w:ascii="Consolas" w:hAnsi="Consolas"/>
          <w:sz w:val="17"/>
        </w:rPr>
        <w:br/>
      </w:r>
      <w:r>
        <w:rPr>
          <w:rFonts w:ascii="Consolas" w:hAnsi="Consolas"/>
          <w:sz w:val="17"/>
        </w:rPr>
        <w:br/>
        <w:t xml:space="preserve">    if (scenario === 'VIBRATION_SPIKE') {</w:t>
      </w:r>
      <w:r>
        <w:rPr>
          <w:rFonts w:ascii="Consolas" w:hAnsi="Consolas"/>
          <w:sz w:val="17"/>
        </w:rPr>
        <w:br/>
        <w:t xml:space="preserve">      const machine = await Machine.findOne({ machineId: 'MCH-CNC-501' });</w:t>
      </w:r>
      <w:r>
        <w:rPr>
          <w:rFonts w:ascii="Consolas" w:hAnsi="Consolas"/>
          <w:sz w:val="17"/>
        </w:rPr>
        <w:br/>
        <w:t xml:space="preserve">      if (machine) {</w:t>
      </w:r>
      <w:r>
        <w:rPr>
          <w:rFonts w:ascii="Consolas" w:hAnsi="Consolas"/>
          <w:sz w:val="17"/>
        </w:rPr>
        <w:br/>
        <w:t xml:space="preserve">        machine.currentVibrationRms = 8.6;</w:t>
      </w:r>
      <w:r>
        <w:rPr>
          <w:rFonts w:ascii="Consolas" w:hAnsi="Consolas"/>
          <w:sz w:val="17"/>
        </w:rPr>
        <w:br/>
        <w:t xml:space="preserve">        machine.currentTempC = 82.5;</w:t>
      </w:r>
      <w:r>
        <w:rPr>
          <w:rFonts w:ascii="Consolas" w:hAnsi="Consolas"/>
          <w:sz w:val="17"/>
        </w:rPr>
        <w:br/>
        <w:t xml:space="preserve">        machine.currentBearingPeakG = 3.9;</w:t>
      </w:r>
      <w:r>
        <w:rPr>
          <w:rFonts w:ascii="Consolas" w:hAnsi="Consolas"/>
          <w:sz w:val="17"/>
        </w:rPr>
        <w:br/>
        <w:t xml:space="preserve">        machine.healthScore = 32;</w:t>
      </w:r>
      <w:r>
        <w:rPr>
          <w:rFonts w:ascii="Consolas" w:hAnsi="Consolas"/>
          <w:sz w:val="17"/>
        </w:rPr>
        <w:br/>
        <w:t xml:space="preserve">        machine.status = 'CRITICAL_SHUTDOWN';</w:t>
      </w:r>
      <w:r>
        <w:rPr>
          <w:rFonts w:ascii="Consolas" w:hAnsi="Consolas"/>
          <w:sz w:val="17"/>
        </w:rPr>
        <w:br/>
        <w:t xml:space="preserve">        machine.anomalyScore = 0.94;</w:t>
      </w:r>
      <w:r>
        <w:rPr>
          <w:rFonts w:ascii="Consolas" w:hAnsi="Consolas"/>
          <w:sz w:val="17"/>
        </w:rPr>
        <w:br/>
        <w:t xml:space="preserve">        machine.predictedRulHours = 24;</w:t>
      </w:r>
      <w:r>
        <w:rPr>
          <w:rFonts w:ascii="Consolas" w:hAnsi="Consolas"/>
          <w:sz w:val="17"/>
        </w:rPr>
        <w:br/>
        <w:t xml:space="preserve">        await machine.save();</w:t>
      </w:r>
      <w:r>
        <w:rPr>
          <w:rFonts w:ascii="Consolas" w:hAnsi="Consolas"/>
          <w:sz w:val="17"/>
        </w:rPr>
        <w:br/>
      </w:r>
      <w:r>
        <w:rPr>
          <w:rFonts w:ascii="Consolas" w:hAnsi="Consolas"/>
          <w:sz w:val="17"/>
        </w:rPr>
        <w:br/>
        <w:t xml:space="preserve">        const alert = new AnomalyAlert({</w:t>
      </w:r>
      <w:r>
        <w:rPr>
          <w:rFonts w:ascii="Consolas" w:hAnsi="Consolas"/>
          <w:sz w:val="17"/>
        </w:rPr>
        <w:br/>
        <w:t xml:space="preserve">          alertId: `ALT-VIB-${Date.now().toString().slice(-5)}`,</w:t>
      </w:r>
      <w:r>
        <w:rPr>
          <w:rFonts w:ascii="Consolas" w:hAnsi="Consolas"/>
          <w:sz w:val="17"/>
        </w:rPr>
        <w:br/>
        <w:t xml:space="preserve">          machineId: machine.machineId,</w:t>
      </w:r>
      <w:r>
        <w:rPr>
          <w:rFonts w:ascii="Consolas" w:hAnsi="Consolas"/>
          <w:sz w:val="17"/>
        </w:rPr>
        <w:br/>
        <w:t xml:space="preserve">          machineName: machine.name,</w:t>
      </w:r>
      <w:r>
        <w:rPr>
          <w:rFonts w:ascii="Consolas" w:hAnsi="Consolas"/>
          <w:sz w:val="17"/>
        </w:rPr>
        <w:br/>
        <w:t xml:space="preserve">          line: machine.line,</w:t>
      </w:r>
      <w:r>
        <w:rPr>
          <w:rFonts w:ascii="Consolas" w:hAnsi="Consolas"/>
          <w:sz w:val="17"/>
        </w:rPr>
        <w:br/>
        <w:t xml:space="preserve">          severity: 'CRITICAL',</w:t>
      </w:r>
      <w:r>
        <w:rPr>
          <w:rFonts w:ascii="Consolas" w:hAnsi="Consolas"/>
          <w:sz w:val="17"/>
        </w:rPr>
        <w:br/>
        <w:t xml:space="preserve">          failureMode: 'Spindle Unbalance &amp; High-Order Vibration Spike',</w:t>
      </w:r>
      <w:r>
        <w:rPr>
          <w:rFonts w:ascii="Consolas" w:hAnsi="Consolas"/>
          <w:sz w:val="17"/>
        </w:rPr>
        <w:br/>
      </w:r>
      <w:r>
        <w:rPr>
          <w:rFonts w:ascii="Consolas" w:hAnsi="Consolas"/>
          <w:sz w:val="17"/>
        </w:rPr>
        <w:lastRenderedPageBreak/>
        <w:t xml:space="preserve">          anomalyScore: 0.94,</w:t>
      </w:r>
      <w:r>
        <w:rPr>
          <w:rFonts w:ascii="Consolas" w:hAnsi="Consolas"/>
          <w:sz w:val="17"/>
        </w:rPr>
        <w:br/>
        <w:t xml:space="preserve">          explainability: [</w:t>
      </w:r>
      <w:r>
        <w:rPr>
          <w:rFonts w:ascii="Consolas" w:hAnsi="Consolas"/>
          <w:sz w:val="17"/>
        </w:rPr>
        <w:br/>
        <w:t xml:space="preserve">            { feature: 'Vibration RMS (8.6 mm/s)', contributionPercent: 68, description: 'ISO 10816 Zone D severe limit exceeded' },</w:t>
      </w:r>
      <w:r>
        <w:rPr>
          <w:rFonts w:ascii="Consolas" w:hAnsi="Consolas"/>
          <w:sz w:val="17"/>
        </w:rPr>
        <w:br/>
        <w:t xml:space="preserve">            { feature: 'Bearing Peak G (3.9g)', contributionPercent: 22, description: 'Harmonic impact spikes on inner race' },</w:t>
      </w:r>
      <w:r>
        <w:rPr>
          <w:rFonts w:ascii="Consolas" w:hAnsi="Consolas"/>
          <w:sz w:val="17"/>
        </w:rPr>
        <w:br/>
        <w:t xml:space="preserve">            { feature: 'Operating Temp (82.5°C)', contributionPercent: 10, description: 'Elevated bearing friction heat' }</w:t>
      </w:r>
      <w:r>
        <w:rPr>
          <w:rFonts w:ascii="Consolas" w:hAnsi="Consolas"/>
          <w:sz w:val="17"/>
        </w:rPr>
        <w:br/>
        <w:t xml:space="preserve">          ],</w:t>
      </w:r>
      <w:r>
        <w:rPr>
          <w:rFonts w:ascii="Consolas" w:hAnsi="Consolas"/>
          <w:sz w:val="17"/>
        </w:rPr>
        <w:br/>
        <w:t xml:space="preserve">          recommendedAction: 'Immediate spindle speed throttle and dynamic balancing audit',</w:t>
      </w:r>
      <w:r>
        <w:rPr>
          <w:rFonts w:ascii="Consolas" w:hAnsi="Consolas"/>
          <w:sz w:val="17"/>
        </w:rPr>
        <w:br/>
        <w:t xml:space="preserve">          status: 'OPEN'</w:t>
      </w:r>
      <w:r>
        <w:rPr>
          <w:rFonts w:ascii="Consolas" w:hAnsi="Consolas"/>
          <w:sz w:val="17"/>
        </w:rPr>
        <w:br/>
        <w:t xml:space="preserve">        });</w:t>
      </w:r>
      <w:r>
        <w:rPr>
          <w:rFonts w:ascii="Consolas" w:hAnsi="Consolas"/>
          <w:sz w:val="17"/>
        </w:rPr>
        <w:br/>
        <w:t xml:space="preserve">        await alert.save();</w:t>
      </w:r>
      <w:r>
        <w:rPr>
          <w:rFonts w:ascii="Consolas" w:hAnsi="Consolas"/>
          <w:sz w:val="17"/>
        </w:rPr>
        <w:br/>
      </w:r>
      <w:r>
        <w:rPr>
          <w:rFonts w:ascii="Consolas" w:hAnsi="Consolas"/>
          <w:sz w:val="17"/>
        </w:rPr>
        <w:br/>
        <w:t xml:space="preserve">        if (io) {</w:t>
      </w:r>
      <w:r>
        <w:rPr>
          <w:rFonts w:ascii="Consolas" w:hAnsi="Consolas"/>
          <w:sz w:val="17"/>
        </w:rPr>
        <w:br/>
        <w:t xml:space="preserve">          io.emit('machine:update', machine);</w:t>
      </w:r>
      <w:r>
        <w:rPr>
          <w:rFonts w:ascii="Consolas" w:hAnsi="Consolas"/>
          <w:sz w:val="17"/>
        </w:rPr>
        <w:br/>
        <w:t xml:space="preserve">          io.emit('alert:new', alert);</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res.json({ success: true, message: `Scenario ${scenario} injected successfully.` });</w:t>
      </w:r>
      <w:r>
        <w:rPr>
          <w:rFonts w:ascii="Consolas" w:hAnsi="Consolas"/>
          <w:sz w:val="17"/>
        </w:rPr>
        <w:br/>
        <w:t xml:space="preserve">  } catch (err) {</w:t>
      </w:r>
      <w:r>
        <w:rPr>
          <w:rFonts w:ascii="Consolas" w:hAnsi="Consolas"/>
          <w:sz w:val="17"/>
        </w:rPr>
        <w:br/>
        <w:t xml:space="preserve">    res.status(500).json({ success: false, message: err.message });</w:t>
      </w:r>
      <w:r>
        <w:rPr>
          <w:rFonts w:ascii="Consolas" w:hAnsi="Consolas"/>
          <w:sz w:val="17"/>
        </w:rPr>
        <w:br/>
        <w:t xml:space="preserve">  }</w:t>
      </w:r>
      <w:r>
        <w:rPr>
          <w:rFonts w:ascii="Consolas" w:hAnsi="Consolas"/>
          <w:sz w:val="17"/>
        </w:rPr>
        <w:br/>
        <w:t>});</w:t>
      </w:r>
    </w:p>
    <w:p w14:paraId="4C7F595F" w14:textId="77777777" w:rsidR="00F540AA" w:rsidRDefault="00000000">
      <w:pPr>
        <w:keepNext/>
        <w:spacing w:before="240" w:after="40"/>
      </w:pPr>
      <w:r>
        <w:rPr>
          <w:b/>
        </w:rPr>
        <w:t>12. Closed-Loop Alert Healing Controller (server/routes/api.js)</w:t>
      </w:r>
    </w:p>
    <w:p w14:paraId="4C946FB2" w14:textId="77777777" w:rsidR="00F540AA" w:rsidRDefault="00000000">
      <w:pPr>
        <w:keepNext/>
        <w:spacing w:before="20" w:after="80"/>
      </w:pPr>
      <w:r>
        <w:rPr>
          <w:i/>
          <w:sz w:val="20"/>
        </w:rPr>
        <w:t>Source file: server/routes/api.js</w:t>
      </w:r>
    </w:p>
    <w:p w14:paraId="758DE5DD" w14:textId="77777777" w:rsidR="00F540AA" w:rsidRDefault="00000000">
      <w:pPr>
        <w:spacing w:before="40" w:line="252" w:lineRule="auto"/>
        <w:ind w:left="360"/>
        <w:jc w:val="left"/>
      </w:pPr>
      <w:r>
        <w:rPr>
          <w:rFonts w:ascii="Consolas" w:hAnsi="Consolas"/>
          <w:sz w:val="17"/>
        </w:rPr>
        <w:t>// PATCH /api/alerts/:id/resolve - 1-Click Anomaly Healing</w:t>
      </w:r>
      <w:r>
        <w:rPr>
          <w:rFonts w:ascii="Consolas" w:hAnsi="Consolas"/>
          <w:sz w:val="17"/>
        </w:rPr>
        <w:br/>
        <w:t>router.patch('/alerts/:id/resolve', async (req, res) =&gt; {</w:t>
      </w:r>
      <w:r>
        <w:rPr>
          <w:rFonts w:ascii="Consolas" w:hAnsi="Consolas"/>
          <w:sz w:val="17"/>
        </w:rPr>
        <w:br/>
        <w:t xml:space="preserve">  try {</w:t>
      </w:r>
      <w:r>
        <w:rPr>
          <w:rFonts w:ascii="Consolas" w:hAnsi="Consolas"/>
          <w:sz w:val="17"/>
        </w:rPr>
        <w:br/>
        <w:t xml:space="preserve">    const alert = await AnomalyAlert.findById(req.params.id);</w:t>
      </w:r>
      <w:r>
        <w:rPr>
          <w:rFonts w:ascii="Consolas" w:hAnsi="Consolas"/>
          <w:sz w:val="17"/>
        </w:rPr>
        <w:br/>
        <w:t xml:space="preserve">    if (!alert) {</w:t>
      </w:r>
      <w:r>
        <w:rPr>
          <w:rFonts w:ascii="Consolas" w:hAnsi="Consolas"/>
          <w:sz w:val="17"/>
        </w:rPr>
        <w:br/>
        <w:t xml:space="preserve">      return res.status(404).json({ success: false, message: 'Alert not found' });</w:t>
      </w:r>
      <w:r>
        <w:rPr>
          <w:rFonts w:ascii="Consolas" w:hAnsi="Consolas"/>
          <w:sz w:val="17"/>
        </w:rPr>
        <w:br/>
        <w:t xml:space="preserve">    }</w:t>
      </w:r>
      <w:r>
        <w:rPr>
          <w:rFonts w:ascii="Consolas" w:hAnsi="Consolas"/>
          <w:sz w:val="17"/>
        </w:rPr>
        <w:br/>
      </w:r>
      <w:r>
        <w:rPr>
          <w:rFonts w:ascii="Consolas" w:hAnsi="Consolas"/>
          <w:sz w:val="17"/>
        </w:rPr>
        <w:br/>
        <w:t xml:space="preserve">    alert.status = 'RESOLVED';</w:t>
      </w:r>
      <w:r>
        <w:rPr>
          <w:rFonts w:ascii="Consolas" w:hAnsi="Consolas"/>
          <w:sz w:val="17"/>
        </w:rPr>
        <w:br/>
        <w:t xml:space="preserve">    await alert.save();</w:t>
      </w:r>
      <w:r>
        <w:rPr>
          <w:rFonts w:ascii="Consolas" w:hAnsi="Consolas"/>
          <w:sz w:val="17"/>
        </w:rPr>
        <w:br/>
      </w:r>
      <w:r>
        <w:rPr>
          <w:rFonts w:ascii="Consolas" w:hAnsi="Consolas"/>
          <w:sz w:val="17"/>
        </w:rPr>
        <w:br/>
        <w:t xml:space="preserve">    const machine = await Machine.findOne({ machineId: alert.machineId });</w:t>
      </w:r>
      <w:r>
        <w:rPr>
          <w:rFonts w:ascii="Consolas" w:hAnsi="Consolas"/>
          <w:sz w:val="17"/>
        </w:rPr>
        <w:br/>
        <w:t xml:space="preserve">    if (machine) {</w:t>
      </w:r>
      <w:r>
        <w:rPr>
          <w:rFonts w:ascii="Consolas" w:hAnsi="Consolas"/>
          <w:sz w:val="17"/>
        </w:rPr>
        <w:br/>
        <w:t xml:space="preserve">      const activeAlerts = await AnomalyAlert.countDocuments({</w:t>
      </w:r>
      <w:r>
        <w:rPr>
          <w:rFonts w:ascii="Consolas" w:hAnsi="Consolas"/>
          <w:sz w:val="17"/>
        </w:rPr>
        <w:br/>
        <w:t xml:space="preserve">        machineId: alert.machineId,</w:t>
      </w:r>
      <w:r>
        <w:rPr>
          <w:rFonts w:ascii="Consolas" w:hAnsi="Consolas"/>
          <w:sz w:val="17"/>
        </w:rPr>
        <w:br/>
        <w:t xml:space="preserve">        status: { $ne: 'RESOLVED' }</w:t>
      </w:r>
      <w:r>
        <w:rPr>
          <w:rFonts w:ascii="Consolas" w:hAnsi="Consolas"/>
          <w:sz w:val="17"/>
        </w:rPr>
        <w:br/>
        <w:t xml:space="preserve">      });</w:t>
      </w:r>
      <w:r>
        <w:rPr>
          <w:rFonts w:ascii="Consolas" w:hAnsi="Consolas"/>
          <w:sz w:val="17"/>
        </w:rPr>
        <w:br/>
      </w:r>
      <w:r>
        <w:rPr>
          <w:rFonts w:ascii="Consolas" w:hAnsi="Consolas"/>
          <w:sz w:val="17"/>
        </w:rPr>
        <w:br/>
        <w:t xml:space="preserve">      // Restore baseline health if no active alarms remain</w:t>
      </w:r>
      <w:r>
        <w:rPr>
          <w:rFonts w:ascii="Consolas" w:hAnsi="Consolas"/>
          <w:sz w:val="17"/>
        </w:rPr>
        <w:br/>
        <w:t xml:space="preserve">      if (activeAlerts === 0) {</w:t>
      </w:r>
      <w:r>
        <w:rPr>
          <w:rFonts w:ascii="Consolas" w:hAnsi="Consolas"/>
          <w:sz w:val="17"/>
        </w:rPr>
        <w:br/>
        <w:t xml:space="preserve">        machine.healthScore = 96;</w:t>
      </w:r>
      <w:r>
        <w:rPr>
          <w:rFonts w:ascii="Consolas" w:hAnsi="Consolas"/>
          <w:sz w:val="17"/>
        </w:rPr>
        <w:br/>
        <w:t xml:space="preserve">        machine.anomalyScore = 0.05;</w:t>
      </w:r>
      <w:r>
        <w:rPr>
          <w:rFonts w:ascii="Consolas" w:hAnsi="Consolas"/>
          <w:sz w:val="17"/>
        </w:rPr>
        <w:br/>
        <w:t xml:space="preserve">        machine.status = 'HEALTHY';</w:t>
      </w:r>
      <w:r>
        <w:rPr>
          <w:rFonts w:ascii="Consolas" w:hAnsi="Consolas"/>
          <w:sz w:val="17"/>
        </w:rPr>
        <w:br/>
        <w:t xml:space="preserve">        machine.currentVibrationRms = 1.8;</w:t>
      </w:r>
      <w:r>
        <w:rPr>
          <w:rFonts w:ascii="Consolas" w:hAnsi="Consolas"/>
          <w:sz w:val="17"/>
        </w:rPr>
        <w:br/>
        <w:t xml:space="preserve">        machine.currentTempC = 52.0;</w:t>
      </w:r>
      <w:r>
        <w:rPr>
          <w:rFonts w:ascii="Consolas" w:hAnsi="Consolas"/>
          <w:sz w:val="17"/>
        </w:rPr>
        <w:br/>
        <w:t xml:space="preserve">        machine.currentBearingPeakG = 0.85;</w:t>
      </w:r>
      <w:r>
        <w:rPr>
          <w:rFonts w:ascii="Consolas" w:hAnsi="Consolas"/>
          <w:sz w:val="17"/>
        </w:rPr>
        <w:br/>
        <w:t xml:space="preserve">        machine.predictedRulHours = 1420;</w:t>
      </w:r>
      <w:r>
        <w:rPr>
          <w:rFonts w:ascii="Consolas" w:hAnsi="Consolas"/>
          <w:sz w:val="17"/>
        </w:rPr>
        <w:br/>
        <w:t xml:space="preserve">        await machine.save();</w:t>
      </w:r>
      <w:r>
        <w:rPr>
          <w:rFonts w:ascii="Consolas" w:hAnsi="Consolas"/>
          <w:sz w:val="17"/>
        </w:rPr>
        <w:br/>
        <w:t xml:space="preserve">      }</w:t>
      </w:r>
      <w:r>
        <w:rPr>
          <w:rFonts w:ascii="Consolas" w:hAnsi="Consolas"/>
          <w:sz w:val="17"/>
        </w:rPr>
        <w:br/>
      </w:r>
      <w:r>
        <w:rPr>
          <w:rFonts w:ascii="Consolas" w:hAnsi="Consolas"/>
          <w:sz w:val="17"/>
        </w:rPr>
        <w:br/>
        <w:t xml:space="preserve">      const io = req.app.get('io');</w:t>
      </w:r>
      <w:r>
        <w:rPr>
          <w:rFonts w:ascii="Consolas" w:hAnsi="Consolas"/>
          <w:sz w:val="17"/>
        </w:rPr>
        <w:br/>
      </w:r>
      <w:r>
        <w:rPr>
          <w:rFonts w:ascii="Consolas" w:hAnsi="Consolas"/>
          <w:sz w:val="17"/>
        </w:rPr>
        <w:lastRenderedPageBreak/>
        <w:t xml:space="preserve">      if (io) {</w:t>
      </w:r>
      <w:r>
        <w:rPr>
          <w:rFonts w:ascii="Consolas" w:hAnsi="Consolas"/>
          <w:sz w:val="17"/>
        </w:rPr>
        <w:br/>
        <w:t xml:space="preserve">        io.emit('alert:resolved', alert);</w:t>
      </w:r>
      <w:r>
        <w:rPr>
          <w:rFonts w:ascii="Consolas" w:hAnsi="Consolas"/>
          <w:sz w:val="17"/>
        </w:rPr>
        <w:br/>
        <w:t xml:space="preserve">        io.emit('machine:update', machine);</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res.json({ success: true, data: alert });</w:t>
      </w:r>
      <w:r>
        <w:rPr>
          <w:rFonts w:ascii="Consolas" w:hAnsi="Consolas"/>
          <w:sz w:val="17"/>
        </w:rPr>
        <w:br/>
        <w:t xml:space="preserve">  } catch (err) {</w:t>
      </w:r>
      <w:r>
        <w:rPr>
          <w:rFonts w:ascii="Consolas" w:hAnsi="Consolas"/>
          <w:sz w:val="17"/>
        </w:rPr>
        <w:br/>
        <w:t xml:space="preserve">    res.status(500).json({ success: false, message: err.message });</w:t>
      </w:r>
      <w:r>
        <w:rPr>
          <w:rFonts w:ascii="Consolas" w:hAnsi="Consolas"/>
          <w:sz w:val="17"/>
        </w:rPr>
        <w:br/>
        <w:t xml:space="preserve">  }</w:t>
      </w:r>
      <w:r>
        <w:rPr>
          <w:rFonts w:ascii="Consolas" w:hAnsi="Consolas"/>
          <w:sz w:val="17"/>
        </w:rPr>
        <w:br/>
        <w:t>});</w:t>
      </w:r>
    </w:p>
    <w:p w14:paraId="5FB84632" w14:textId="77777777" w:rsidR="00F540AA" w:rsidRDefault="00000000">
      <w:pPr>
        <w:keepNext/>
        <w:spacing w:before="240" w:after="40"/>
      </w:pPr>
      <w:r>
        <w:rPr>
          <w:b/>
        </w:rPr>
        <w:t>13. Work Order Scheduling &amp; Sign-Off (server/routes/api.js)</w:t>
      </w:r>
    </w:p>
    <w:p w14:paraId="3B69D032" w14:textId="77777777" w:rsidR="00F540AA" w:rsidRDefault="00000000">
      <w:pPr>
        <w:keepNext/>
        <w:spacing w:before="20" w:after="80"/>
      </w:pPr>
      <w:r>
        <w:rPr>
          <w:i/>
          <w:sz w:val="20"/>
        </w:rPr>
        <w:t>Source file: server/routes/api.js</w:t>
      </w:r>
    </w:p>
    <w:p w14:paraId="6564D472" w14:textId="77777777" w:rsidR="00F540AA" w:rsidRDefault="00000000">
      <w:pPr>
        <w:spacing w:before="40" w:line="252" w:lineRule="auto"/>
        <w:ind w:left="360"/>
        <w:jc w:val="left"/>
      </w:pPr>
      <w:r>
        <w:rPr>
          <w:rFonts w:ascii="Consolas" w:hAnsi="Consolas"/>
          <w:sz w:val="17"/>
        </w:rPr>
        <w:t>// POST /api/work-orders - Dispatch Maintenance Task</w:t>
      </w:r>
      <w:r>
        <w:rPr>
          <w:rFonts w:ascii="Consolas" w:hAnsi="Consolas"/>
          <w:sz w:val="17"/>
        </w:rPr>
        <w:br/>
        <w:t>router.post('/work-orders', async (req, res) =&gt; {</w:t>
      </w:r>
      <w:r>
        <w:rPr>
          <w:rFonts w:ascii="Consolas" w:hAnsi="Consolas"/>
          <w:sz w:val="17"/>
        </w:rPr>
        <w:br/>
        <w:t xml:space="preserve">  try {</w:t>
      </w:r>
      <w:r>
        <w:rPr>
          <w:rFonts w:ascii="Consolas" w:hAnsi="Consolas"/>
          <w:sz w:val="17"/>
        </w:rPr>
        <w:br/>
        <w:t xml:space="preserve">    const { machineId, title, priority, assignedTeam, scheduledDate, estimatedDowntimeHours, partsRequired } = req.body;</w:t>
      </w:r>
      <w:r>
        <w:rPr>
          <w:rFonts w:ascii="Consolas" w:hAnsi="Consolas"/>
          <w:sz w:val="17"/>
        </w:rPr>
        <w:br/>
        <w:t xml:space="preserve">    </w:t>
      </w:r>
      <w:r>
        <w:rPr>
          <w:rFonts w:ascii="Consolas" w:hAnsi="Consolas"/>
          <w:sz w:val="17"/>
        </w:rPr>
        <w:br/>
        <w:t xml:space="preserve">    const workOrder = new MaintenanceAction({</w:t>
      </w:r>
      <w:r>
        <w:rPr>
          <w:rFonts w:ascii="Consolas" w:hAnsi="Consolas"/>
          <w:sz w:val="17"/>
        </w:rPr>
        <w:br/>
        <w:t xml:space="preserve">      actionId: `WO-${Date.now().toString().slice(-5)}`,</w:t>
      </w:r>
      <w:r>
        <w:rPr>
          <w:rFonts w:ascii="Consolas" w:hAnsi="Consolas"/>
          <w:sz w:val="17"/>
        </w:rPr>
        <w:br/>
        <w:t xml:space="preserve">      machineId,</w:t>
      </w:r>
      <w:r>
        <w:rPr>
          <w:rFonts w:ascii="Consolas" w:hAnsi="Consolas"/>
          <w:sz w:val="17"/>
        </w:rPr>
        <w:br/>
        <w:t xml:space="preserve">      title,</w:t>
      </w:r>
      <w:r>
        <w:rPr>
          <w:rFonts w:ascii="Consolas" w:hAnsi="Consolas"/>
          <w:sz w:val="17"/>
        </w:rPr>
        <w:br/>
        <w:t xml:space="preserve">      priority: priority || 'HIGH',</w:t>
      </w:r>
      <w:r>
        <w:rPr>
          <w:rFonts w:ascii="Consolas" w:hAnsi="Consolas"/>
          <w:sz w:val="17"/>
        </w:rPr>
        <w:br/>
        <w:t xml:space="preserve">      assignedTeam,</w:t>
      </w:r>
      <w:r>
        <w:rPr>
          <w:rFonts w:ascii="Consolas" w:hAnsi="Consolas"/>
          <w:sz w:val="17"/>
        </w:rPr>
        <w:br/>
        <w:t xml:space="preserve">      scheduledDate: scheduledDate || new Date(),</w:t>
      </w:r>
      <w:r>
        <w:rPr>
          <w:rFonts w:ascii="Consolas" w:hAnsi="Consolas"/>
          <w:sz w:val="17"/>
        </w:rPr>
        <w:br/>
        <w:t xml:space="preserve">      estimatedDowntimeHours: estimatedDowntimeHours || 4,</w:t>
      </w:r>
      <w:r>
        <w:rPr>
          <w:rFonts w:ascii="Consolas" w:hAnsi="Consolas"/>
          <w:sz w:val="17"/>
        </w:rPr>
        <w:br/>
        <w:t xml:space="preserve">      partsRequired: partsRequired || ['OEM Replacement Bearing Kit', 'Shaft Seal'],</w:t>
      </w:r>
      <w:r>
        <w:rPr>
          <w:rFonts w:ascii="Consolas" w:hAnsi="Consolas"/>
          <w:sz w:val="17"/>
        </w:rPr>
        <w:br/>
        <w:t xml:space="preserve">      status: 'SCHEDULED'</w:t>
      </w:r>
      <w:r>
        <w:rPr>
          <w:rFonts w:ascii="Consolas" w:hAnsi="Consolas"/>
          <w:sz w:val="17"/>
        </w:rPr>
        <w:br/>
        <w:t xml:space="preserve">    });</w:t>
      </w:r>
      <w:r>
        <w:rPr>
          <w:rFonts w:ascii="Consolas" w:hAnsi="Consolas"/>
          <w:sz w:val="17"/>
        </w:rPr>
        <w:br/>
        <w:t xml:space="preserve">    await workOrder.save();</w:t>
      </w:r>
      <w:r>
        <w:rPr>
          <w:rFonts w:ascii="Consolas" w:hAnsi="Consolas"/>
          <w:sz w:val="17"/>
        </w:rPr>
        <w:br/>
      </w:r>
      <w:r>
        <w:rPr>
          <w:rFonts w:ascii="Consolas" w:hAnsi="Consolas"/>
          <w:sz w:val="17"/>
        </w:rPr>
        <w:br/>
        <w:t xml:space="preserve">    const io = req.app.get('io');</w:t>
      </w:r>
      <w:r>
        <w:rPr>
          <w:rFonts w:ascii="Consolas" w:hAnsi="Consolas"/>
          <w:sz w:val="17"/>
        </w:rPr>
        <w:br/>
        <w:t xml:space="preserve">    if (io) io.emit('workorder:new', workOrder);</w:t>
      </w:r>
      <w:r>
        <w:rPr>
          <w:rFonts w:ascii="Consolas" w:hAnsi="Consolas"/>
          <w:sz w:val="17"/>
        </w:rPr>
        <w:br/>
      </w:r>
      <w:r>
        <w:rPr>
          <w:rFonts w:ascii="Consolas" w:hAnsi="Consolas"/>
          <w:sz w:val="17"/>
        </w:rPr>
        <w:br/>
        <w:t xml:space="preserve">    res.status(201).json({ success: true, data: workOrder });</w:t>
      </w:r>
      <w:r>
        <w:rPr>
          <w:rFonts w:ascii="Consolas" w:hAnsi="Consolas"/>
          <w:sz w:val="17"/>
        </w:rPr>
        <w:br/>
        <w:t xml:space="preserve">  } catch (err) {</w:t>
      </w:r>
      <w:r>
        <w:rPr>
          <w:rFonts w:ascii="Consolas" w:hAnsi="Consolas"/>
          <w:sz w:val="17"/>
        </w:rPr>
        <w:br/>
        <w:t xml:space="preserve">    res.status(500).json({ success: false, message: err.message });</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 PATCH /api/work-orders/:id/status - Complete &amp; Sign-Off</w:t>
      </w:r>
      <w:r>
        <w:rPr>
          <w:rFonts w:ascii="Consolas" w:hAnsi="Consolas"/>
          <w:sz w:val="17"/>
        </w:rPr>
        <w:br/>
        <w:t>router.patch('/work-orders/:id/status', async (req, res) =&gt; {</w:t>
      </w:r>
      <w:r>
        <w:rPr>
          <w:rFonts w:ascii="Consolas" w:hAnsi="Consolas"/>
          <w:sz w:val="17"/>
        </w:rPr>
        <w:br/>
        <w:t xml:space="preserve">  try {</w:t>
      </w:r>
      <w:r>
        <w:rPr>
          <w:rFonts w:ascii="Consolas" w:hAnsi="Consolas"/>
          <w:sz w:val="17"/>
        </w:rPr>
        <w:br/>
        <w:t xml:space="preserve">    const { status } = req.body;</w:t>
      </w:r>
      <w:r>
        <w:rPr>
          <w:rFonts w:ascii="Consolas" w:hAnsi="Consolas"/>
          <w:sz w:val="17"/>
        </w:rPr>
        <w:br/>
        <w:t xml:space="preserve">    const wo = await MaintenanceAction.findByIdAndUpdate(req.params.id, { status }, { new: true });</w:t>
      </w:r>
      <w:r>
        <w:rPr>
          <w:rFonts w:ascii="Consolas" w:hAnsi="Consolas"/>
          <w:sz w:val="17"/>
        </w:rPr>
        <w:br/>
        <w:t xml:space="preserve">    </w:t>
      </w:r>
      <w:r>
        <w:rPr>
          <w:rFonts w:ascii="Consolas" w:hAnsi="Consolas"/>
          <w:sz w:val="17"/>
        </w:rPr>
        <w:br/>
        <w:t xml:space="preserve">    const io = req.app.get('io');</w:t>
      </w:r>
      <w:r>
        <w:rPr>
          <w:rFonts w:ascii="Consolas" w:hAnsi="Consolas"/>
          <w:sz w:val="17"/>
        </w:rPr>
        <w:br/>
        <w:t xml:space="preserve">    if (io) io.emit('workorder:update', wo);</w:t>
      </w:r>
      <w:r>
        <w:rPr>
          <w:rFonts w:ascii="Consolas" w:hAnsi="Consolas"/>
          <w:sz w:val="17"/>
        </w:rPr>
        <w:br/>
      </w:r>
      <w:r>
        <w:rPr>
          <w:rFonts w:ascii="Consolas" w:hAnsi="Consolas"/>
          <w:sz w:val="17"/>
        </w:rPr>
        <w:br/>
        <w:t xml:space="preserve">    res.json({ success: true, data: wo });</w:t>
      </w:r>
      <w:r>
        <w:rPr>
          <w:rFonts w:ascii="Consolas" w:hAnsi="Consolas"/>
          <w:sz w:val="17"/>
        </w:rPr>
        <w:br/>
        <w:t xml:space="preserve">  } catch (err) {</w:t>
      </w:r>
      <w:r>
        <w:rPr>
          <w:rFonts w:ascii="Consolas" w:hAnsi="Consolas"/>
          <w:sz w:val="17"/>
        </w:rPr>
        <w:br/>
        <w:t xml:space="preserve">    res.status(500).json({ success: false, message: err.message });</w:t>
      </w:r>
      <w:r>
        <w:rPr>
          <w:rFonts w:ascii="Consolas" w:hAnsi="Consolas"/>
          <w:sz w:val="17"/>
        </w:rPr>
        <w:br/>
        <w:t xml:space="preserve">  }</w:t>
      </w:r>
      <w:r>
        <w:rPr>
          <w:rFonts w:ascii="Consolas" w:hAnsi="Consolas"/>
          <w:sz w:val="17"/>
        </w:rPr>
        <w:br/>
        <w:t>});</w:t>
      </w:r>
    </w:p>
    <w:p w14:paraId="683701C9" w14:textId="77777777" w:rsidR="00F540AA" w:rsidRDefault="00000000">
      <w:pPr>
        <w:keepNext/>
        <w:spacing w:before="240" w:after="40"/>
      </w:pPr>
      <w:r>
        <w:rPr>
          <w:b/>
        </w:rPr>
        <w:lastRenderedPageBreak/>
        <w:t>14. Main Server File &amp; WebSockets (server/server.js)</w:t>
      </w:r>
    </w:p>
    <w:p w14:paraId="214C7D33" w14:textId="77777777" w:rsidR="00F540AA" w:rsidRDefault="00000000">
      <w:pPr>
        <w:keepNext/>
        <w:spacing w:before="20" w:after="80"/>
      </w:pPr>
      <w:r>
        <w:rPr>
          <w:i/>
          <w:sz w:val="20"/>
        </w:rPr>
        <w:t>Source file: server/server.js</w:t>
      </w:r>
    </w:p>
    <w:p w14:paraId="0E6BC6B3" w14:textId="77777777" w:rsidR="00F540AA" w:rsidRDefault="00000000">
      <w:pPr>
        <w:spacing w:before="40" w:line="252" w:lineRule="auto"/>
        <w:ind w:left="360"/>
        <w:jc w:val="left"/>
      </w:pPr>
      <w:r>
        <w:rPr>
          <w:rFonts w:ascii="Consolas" w:hAnsi="Consolas"/>
          <w:sz w:val="17"/>
        </w:rPr>
        <w:t>const express = require('express');</w:t>
      </w:r>
      <w:r>
        <w:rPr>
          <w:rFonts w:ascii="Consolas" w:hAnsi="Consolas"/>
          <w:sz w:val="17"/>
        </w:rPr>
        <w:br/>
        <w:t>const cors = require('cors');</w:t>
      </w:r>
      <w:r>
        <w:rPr>
          <w:rFonts w:ascii="Consolas" w:hAnsi="Consolas"/>
          <w:sz w:val="17"/>
        </w:rPr>
        <w:br/>
        <w:t>const http = require('http');</w:t>
      </w:r>
      <w:r>
        <w:rPr>
          <w:rFonts w:ascii="Consolas" w:hAnsi="Consolas"/>
          <w:sz w:val="17"/>
        </w:rPr>
        <w:br/>
        <w:t>const { Server } = require('socket.io');</w:t>
      </w:r>
      <w:r>
        <w:rPr>
          <w:rFonts w:ascii="Consolas" w:hAnsi="Consolas"/>
          <w:sz w:val="17"/>
        </w:rPr>
        <w:br/>
        <w:t>const mongoose = require('mongoose');</w:t>
      </w:r>
      <w:r>
        <w:rPr>
          <w:rFonts w:ascii="Consolas" w:hAnsi="Consolas"/>
          <w:sz w:val="17"/>
        </w:rPr>
        <w:br/>
        <w:t>require('dotenv').config();</w:t>
      </w:r>
      <w:r>
        <w:rPr>
          <w:rFonts w:ascii="Consolas" w:hAnsi="Consolas"/>
          <w:sz w:val="17"/>
        </w:rPr>
        <w:br/>
      </w:r>
      <w:r>
        <w:rPr>
          <w:rFonts w:ascii="Consolas" w:hAnsi="Consolas"/>
          <w:sz w:val="17"/>
        </w:rPr>
        <w:br/>
        <w:t>const apiRoutes = require('./routes/api');</w:t>
      </w:r>
      <w:r>
        <w:rPr>
          <w:rFonts w:ascii="Consolas" w:hAnsi="Consolas"/>
          <w:sz w:val="17"/>
        </w:rPr>
        <w:br/>
        <w:t>const seedDatabase = require('./seed/seedData');</w:t>
      </w:r>
      <w:r>
        <w:rPr>
          <w:rFonts w:ascii="Consolas" w:hAnsi="Consolas"/>
          <w:sz w:val="17"/>
        </w:rPr>
        <w:br/>
        <w:t>const { startTelemetrySimulator } = require('./services/simulator');</w:t>
      </w:r>
      <w:r>
        <w:rPr>
          <w:rFonts w:ascii="Consolas" w:hAnsi="Consolas"/>
          <w:sz w:val="17"/>
        </w:rPr>
        <w:br/>
      </w:r>
      <w:r>
        <w:rPr>
          <w:rFonts w:ascii="Consolas" w:hAnsi="Consolas"/>
          <w:sz w:val="17"/>
        </w:rPr>
        <w:br/>
        <w:t>const app = express();</w:t>
      </w:r>
      <w:r>
        <w:rPr>
          <w:rFonts w:ascii="Consolas" w:hAnsi="Consolas"/>
          <w:sz w:val="17"/>
        </w:rPr>
        <w:br/>
        <w:t>const server = http.createServer(app);</w:t>
      </w:r>
      <w:r>
        <w:rPr>
          <w:rFonts w:ascii="Consolas" w:hAnsi="Consolas"/>
          <w:sz w:val="17"/>
        </w:rPr>
        <w:br/>
      </w:r>
      <w:r>
        <w:rPr>
          <w:rFonts w:ascii="Consolas" w:hAnsi="Consolas"/>
          <w:sz w:val="17"/>
        </w:rPr>
        <w:br/>
        <w:t>const io = new Server(server, {</w:t>
      </w:r>
      <w:r>
        <w:rPr>
          <w:rFonts w:ascii="Consolas" w:hAnsi="Consolas"/>
          <w:sz w:val="17"/>
        </w:rPr>
        <w:br/>
        <w:t xml:space="preserve">  cors: {</w:t>
      </w:r>
      <w:r>
        <w:rPr>
          <w:rFonts w:ascii="Consolas" w:hAnsi="Consolas"/>
          <w:sz w:val="17"/>
        </w:rPr>
        <w:br/>
        <w:t xml:space="preserve">    origin: '*',</w:t>
      </w:r>
      <w:r>
        <w:rPr>
          <w:rFonts w:ascii="Consolas" w:hAnsi="Consolas"/>
          <w:sz w:val="17"/>
        </w:rPr>
        <w:br/>
        <w:t xml:space="preserve">    methods: ['GET', 'POST', 'PATCH', 'PUT']</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app.use(cors());</w:t>
      </w:r>
      <w:r>
        <w:rPr>
          <w:rFonts w:ascii="Consolas" w:hAnsi="Consolas"/>
          <w:sz w:val="17"/>
        </w:rPr>
        <w:br/>
        <w:t>app.use(express.json());</w:t>
      </w:r>
      <w:r>
        <w:rPr>
          <w:rFonts w:ascii="Consolas" w:hAnsi="Consolas"/>
          <w:sz w:val="17"/>
        </w:rPr>
        <w:br/>
        <w:t>app.set('io', io);</w:t>
      </w:r>
      <w:r>
        <w:rPr>
          <w:rFonts w:ascii="Consolas" w:hAnsi="Consolas"/>
          <w:sz w:val="17"/>
        </w:rPr>
        <w:br/>
      </w:r>
      <w:r>
        <w:rPr>
          <w:rFonts w:ascii="Consolas" w:hAnsi="Consolas"/>
          <w:sz w:val="17"/>
        </w:rPr>
        <w:br/>
        <w:t>app.use('/api', apiRoutes);</w:t>
      </w:r>
      <w:r>
        <w:rPr>
          <w:rFonts w:ascii="Consolas" w:hAnsi="Consolas"/>
          <w:sz w:val="17"/>
        </w:rPr>
        <w:br/>
      </w:r>
      <w:r>
        <w:rPr>
          <w:rFonts w:ascii="Consolas" w:hAnsi="Consolas"/>
          <w:sz w:val="17"/>
        </w:rPr>
        <w:br/>
        <w:t>io.on('connection', (socket) =&gt; {</w:t>
      </w:r>
      <w:r>
        <w:rPr>
          <w:rFonts w:ascii="Consolas" w:hAnsi="Consolas"/>
          <w:sz w:val="17"/>
        </w:rPr>
        <w:br/>
        <w:t xml:space="preserve">  console.log(`Socket client connected: ${socket.id}`);</w:t>
      </w:r>
      <w:r>
        <w:rPr>
          <w:rFonts w:ascii="Consolas" w:hAnsi="Consolas"/>
          <w:sz w:val="17"/>
        </w:rPr>
        <w:br/>
        <w:t>});</w:t>
      </w:r>
      <w:r>
        <w:rPr>
          <w:rFonts w:ascii="Consolas" w:hAnsi="Consolas"/>
          <w:sz w:val="17"/>
        </w:rPr>
        <w:br/>
      </w:r>
      <w:r>
        <w:rPr>
          <w:rFonts w:ascii="Consolas" w:hAnsi="Consolas"/>
          <w:sz w:val="17"/>
        </w:rPr>
        <w:br/>
        <w:t>const PORT = process.env.PORT || 5003;</w:t>
      </w:r>
      <w:r>
        <w:rPr>
          <w:rFonts w:ascii="Consolas" w:hAnsi="Consolas"/>
          <w:sz w:val="17"/>
        </w:rPr>
        <w:br/>
        <w:t>server.listen(PORT, () =&gt; {</w:t>
      </w:r>
      <w:r>
        <w:rPr>
          <w:rFonts w:ascii="Consolas" w:hAnsi="Consolas"/>
          <w:sz w:val="17"/>
        </w:rPr>
        <w:br/>
        <w:t xml:space="preserve">  console.log(`Predictive Maintenance Server listening on port ${PORT}`);</w:t>
      </w:r>
      <w:r>
        <w:rPr>
          <w:rFonts w:ascii="Consolas" w:hAnsi="Consolas"/>
          <w:sz w:val="17"/>
        </w:rPr>
        <w:br/>
        <w:t>});</w:t>
      </w:r>
    </w:p>
    <w:p w14:paraId="57B28B35" w14:textId="77777777" w:rsidR="00F540AA" w:rsidRDefault="00000000">
      <w:pPr>
        <w:keepNext/>
        <w:spacing w:before="240" w:after="40"/>
      </w:pPr>
      <w:r>
        <w:rPr>
          <w:b/>
        </w:rPr>
        <w:t>15. Frontend Real-Time Sync (client/src/App.jsx)</w:t>
      </w:r>
    </w:p>
    <w:p w14:paraId="77934359" w14:textId="77777777" w:rsidR="00F540AA" w:rsidRDefault="00000000">
      <w:pPr>
        <w:keepNext/>
        <w:spacing w:before="20" w:after="80"/>
      </w:pPr>
      <w:r>
        <w:rPr>
          <w:i/>
          <w:sz w:val="20"/>
        </w:rPr>
        <w:t>Source file: client/src/App.jsx</w:t>
      </w:r>
    </w:p>
    <w:p w14:paraId="678B9807" w14:textId="77777777" w:rsidR="00F540AA" w:rsidRDefault="00000000">
      <w:pPr>
        <w:spacing w:before="40" w:line="252" w:lineRule="auto"/>
        <w:ind w:left="360"/>
        <w:jc w:val="left"/>
      </w:pPr>
      <w:r>
        <w:rPr>
          <w:rFonts w:ascii="Consolas" w:hAnsi="Consolas"/>
          <w:sz w:val="17"/>
        </w:rPr>
        <w:t>import React, { useState, useEffect } from 'react';</w:t>
      </w:r>
      <w:r>
        <w:rPr>
          <w:rFonts w:ascii="Consolas" w:hAnsi="Consolas"/>
          <w:sz w:val="17"/>
        </w:rPr>
        <w:br/>
        <w:t>import { io } from 'socket.io-client';</w:t>
      </w:r>
      <w:r>
        <w:rPr>
          <w:rFonts w:ascii="Consolas" w:hAnsi="Consolas"/>
          <w:sz w:val="17"/>
        </w:rPr>
        <w:br/>
        <w:t>import { Sidebar } from './components/Sidebar';</w:t>
      </w:r>
      <w:r>
        <w:rPr>
          <w:rFonts w:ascii="Consolas" w:hAnsi="Consolas"/>
          <w:sz w:val="17"/>
        </w:rPr>
        <w:br/>
        <w:t>import { Header } from './components/Header';</w:t>
      </w:r>
      <w:r>
        <w:rPr>
          <w:rFonts w:ascii="Consolas" w:hAnsi="Consolas"/>
          <w:sz w:val="17"/>
        </w:rPr>
        <w:br/>
        <w:t>import { FleetOverview } from './pages/FleetOverview';</w:t>
      </w:r>
      <w:r>
        <w:rPr>
          <w:rFonts w:ascii="Consolas" w:hAnsi="Consolas"/>
          <w:sz w:val="17"/>
        </w:rPr>
        <w:br/>
        <w:t>import { api } from './services/api';</w:t>
      </w:r>
      <w:r>
        <w:rPr>
          <w:rFonts w:ascii="Consolas" w:hAnsi="Consolas"/>
          <w:sz w:val="17"/>
        </w:rPr>
        <w:br/>
      </w:r>
      <w:r>
        <w:rPr>
          <w:rFonts w:ascii="Consolas" w:hAnsi="Consolas"/>
          <w:sz w:val="17"/>
        </w:rPr>
        <w:br/>
        <w:t>export default function App() {</w:t>
      </w:r>
      <w:r>
        <w:rPr>
          <w:rFonts w:ascii="Consolas" w:hAnsi="Consolas"/>
          <w:sz w:val="17"/>
        </w:rPr>
        <w:br/>
        <w:t xml:space="preserve">  const [machines, setMachines] = useState([]);</w:t>
      </w:r>
      <w:r>
        <w:rPr>
          <w:rFonts w:ascii="Consolas" w:hAnsi="Consolas"/>
          <w:sz w:val="17"/>
        </w:rPr>
        <w:br/>
        <w:t xml:space="preserve">  const [alerts, setAlerts] = useState([]);</w:t>
      </w:r>
      <w:r>
        <w:rPr>
          <w:rFonts w:ascii="Consolas" w:hAnsi="Consolas"/>
          <w:sz w:val="17"/>
        </w:rPr>
        <w:br/>
        <w:t xml:space="preserve">  const [isConnected, setIsConnected] = useState(false);</w:t>
      </w:r>
      <w:r>
        <w:rPr>
          <w:rFonts w:ascii="Consolas" w:hAnsi="Consolas"/>
          <w:sz w:val="17"/>
        </w:rPr>
        <w:br/>
      </w:r>
      <w:r>
        <w:rPr>
          <w:rFonts w:ascii="Consolas" w:hAnsi="Consolas"/>
          <w:sz w:val="17"/>
        </w:rPr>
        <w:br/>
        <w:t xml:space="preserve">  useEffect(() =&gt; {</w:t>
      </w:r>
      <w:r>
        <w:rPr>
          <w:rFonts w:ascii="Consolas" w:hAnsi="Consolas"/>
          <w:sz w:val="17"/>
        </w:rPr>
        <w:br/>
        <w:t xml:space="preserve">    // Initial data hydration</w:t>
      </w:r>
      <w:r>
        <w:rPr>
          <w:rFonts w:ascii="Consolas" w:hAnsi="Consolas"/>
          <w:sz w:val="17"/>
        </w:rPr>
        <w:br/>
        <w:t xml:space="preserve">    Promise.all([api.getOverview(), api.getMachines(), api.getAlerts()]).then(([ov, mch, alt]) =&gt; {</w:t>
      </w:r>
      <w:r>
        <w:rPr>
          <w:rFonts w:ascii="Consolas" w:hAnsi="Consolas"/>
          <w:sz w:val="17"/>
        </w:rPr>
        <w:br/>
        <w:t xml:space="preserve">      if (mch.success) setMachines(mch.data);</w:t>
      </w:r>
      <w:r>
        <w:rPr>
          <w:rFonts w:ascii="Consolas" w:hAnsi="Consolas"/>
          <w:sz w:val="17"/>
        </w:rPr>
        <w:br/>
      </w:r>
      <w:r>
        <w:rPr>
          <w:rFonts w:ascii="Consolas" w:hAnsi="Consolas"/>
          <w:sz w:val="17"/>
        </w:rPr>
        <w:lastRenderedPageBreak/>
        <w:t xml:space="preserve">      if (alt.success) setAlerts(alt.data);</w:t>
      </w:r>
      <w:r>
        <w:rPr>
          <w:rFonts w:ascii="Consolas" w:hAnsi="Consolas"/>
          <w:sz w:val="17"/>
        </w:rPr>
        <w:br/>
        <w:t xml:space="preserve">    });</w:t>
      </w:r>
      <w:r>
        <w:rPr>
          <w:rFonts w:ascii="Consolas" w:hAnsi="Consolas"/>
          <w:sz w:val="17"/>
        </w:rPr>
        <w:br/>
      </w:r>
      <w:r>
        <w:rPr>
          <w:rFonts w:ascii="Consolas" w:hAnsi="Consolas"/>
          <w:sz w:val="17"/>
        </w:rPr>
        <w:br/>
        <w:t xml:space="preserve">    // Reactive WebSocket event bus</w:t>
      </w:r>
      <w:r>
        <w:rPr>
          <w:rFonts w:ascii="Consolas" w:hAnsi="Consolas"/>
          <w:sz w:val="17"/>
        </w:rPr>
        <w:br/>
        <w:t xml:space="preserve">    const socket = io('/', { transports: ['websocket', 'polling'] });</w:t>
      </w:r>
      <w:r>
        <w:rPr>
          <w:rFonts w:ascii="Consolas" w:hAnsi="Consolas"/>
          <w:sz w:val="17"/>
        </w:rPr>
        <w:br/>
        <w:t xml:space="preserve">    socket.on('connect', () =&gt; setIsConnected(true));</w:t>
      </w:r>
      <w:r>
        <w:rPr>
          <w:rFonts w:ascii="Consolas" w:hAnsi="Consolas"/>
          <w:sz w:val="17"/>
        </w:rPr>
        <w:br/>
      </w:r>
      <w:r>
        <w:rPr>
          <w:rFonts w:ascii="Consolas" w:hAnsi="Consolas"/>
          <w:sz w:val="17"/>
        </w:rPr>
        <w:br/>
        <w:t xml:space="preserve">    socket.on('machine:update', (updatedMachine) =&gt; {</w:t>
      </w:r>
      <w:r>
        <w:rPr>
          <w:rFonts w:ascii="Consolas" w:hAnsi="Consolas"/>
          <w:sz w:val="17"/>
        </w:rPr>
        <w:br/>
        <w:t xml:space="preserve">      setMachines(prev =&gt; prev.map(m =&gt; m.machineId === updatedMachine.machineId ? updatedMachine : m));</w:t>
      </w:r>
      <w:r>
        <w:rPr>
          <w:rFonts w:ascii="Consolas" w:hAnsi="Consolas"/>
          <w:sz w:val="17"/>
        </w:rPr>
        <w:br/>
        <w:t xml:space="preserve">    });</w:t>
      </w:r>
      <w:r>
        <w:rPr>
          <w:rFonts w:ascii="Consolas" w:hAnsi="Consolas"/>
          <w:sz w:val="17"/>
        </w:rPr>
        <w:br/>
      </w:r>
      <w:r>
        <w:rPr>
          <w:rFonts w:ascii="Consolas" w:hAnsi="Consolas"/>
          <w:sz w:val="17"/>
        </w:rPr>
        <w:br/>
        <w:t xml:space="preserve">    socket.on('alert:new', (newAlert) =&gt; {</w:t>
      </w:r>
      <w:r>
        <w:rPr>
          <w:rFonts w:ascii="Consolas" w:hAnsi="Consolas"/>
          <w:sz w:val="17"/>
        </w:rPr>
        <w:br/>
        <w:t xml:space="preserve">      setAlerts(prev =&gt; [newAlert, ...prev]);</w:t>
      </w:r>
      <w:r>
        <w:rPr>
          <w:rFonts w:ascii="Consolas" w:hAnsi="Consolas"/>
          <w:sz w:val="17"/>
        </w:rPr>
        <w:br/>
        <w:t xml:space="preserve">    });</w:t>
      </w:r>
      <w:r>
        <w:rPr>
          <w:rFonts w:ascii="Consolas" w:hAnsi="Consolas"/>
          <w:sz w:val="17"/>
        </w:rPr>
        <w:br/>
      </w:r>
      <w:r>
        <w:rPr>
          <w:rFonts w:ascii="Consolas" w:hAnsi="Consolas"/>
          <w:sz w:val="17"/>
        </w:rPr>
        <w:br/>
        <w:t xml:space="preserve">    socket.on('alert:resolved', (resolvedAlert) =&gt; {</w:t>
      </w:r>
      <w:r>
        <w:rPr>
          <w:rFonts w:ascii="Consolas" w:hAnsi="Consolas"/>
          <w:sz w:val="17"/>
        </w:rPr>
        <w:br/>
        <w:t xml:space="preserve">      setAlerts(prev =&gt; prev.filter(a =&gt; a._id !== resolvedAlert._id));</w:t>
      </w:r>
      <w:r>
        <w:rPr>
          <w:rFonts w:ascii="Consolas" w:hAnsi="Consolas"/>
          <w:sz w:val="17"/>
        </w:rPr>
        <w:br/>
        <w:t xml:space="preserve">    });</w:t>
      </w:r>
      <w:r>
        <w:rPr>
          <w:rFonts w:ascii="Consolas" w:hAnsi="Consolas"/>
          <w:sz w:val="17"/>
        </w:rPr>
        <w:br/>
      </w:r>
      <w:r>
        <w:rPr>
          <w:rFonts w:ascii="Consolas" w:hAnsi="Consolas"/>
          <w:sz w:val="17"/>
        </w:rPr>
        <w:br/>
        <w:t xml:space="preserve">    return () =&gt; socket.disconnect();</w:t>
      </w:r>
      <w:r>
        <w:rPr>
          <w:rFonts w:ascii="Consolas" w:hAnsi="Consolas"/>
          <w:sz w:val="17"/>
        </w:rPr>
        <w:br/>
        <w:t xml:space="preserve">  }, []);</w:t>
      </w:r>
      <w:r>
        <w:rPr>
          <w:rFonts w:ascii="Consolas" w:hAnsi="Consolas"/>
          <w:sz w:val="17"/>
        </w:rPr>
        <w:br/>
      </w:r>
      <w:r>
        <w:rPr>
          <w:rFonts w:ascii="Consolas" w:hAnsi="Consolas"/>
          <w:sz w:val="17"/>
        </w:rPr>
        <w:br/>
        <w:t xml:space="preserve">  return (</w:t>
      </w:r>
      <w:r>
        <w:rPr>
          <w:rFonts w:ascii="Consolas" w:hAnsi="Consolas"/>
          <w:sz w:val="17"/>
        </w:rPr>
        <w:br/>
        <w:t xml:space="preserve">    &lt;div className="app-shell flex h-screen bg-[#0e1217] text-white"&gt;</w:t>
      </w:r>
      <w:r>
        <w:rPr>
          <w:rFonts w:ascii="Consolas" w:hAnsi="Consolas"/>
          <w:sz w:val="17"/>
        </w:rPr>
        <w:br/>
        <w:t xml:space="preserve">      &lt;Sidebar /&gt;</w:t>
      </w:r>
      <w:r>
        <w:rPr>
          <w:rFonts w:ascii="Consolas" w:hAnsi="Consolas"/>
          <w:sz w:val="17"/>
        </w:rPr>
        <w:br/>
        <w:t xml:space="preserve">      &lt;main className="flex-1 overflow-y-auto"&gt;</w:t>
      </w:r>
      <w:r>
        <w:rPr>
          <w:rFonts w:ascii="Consolas" w:hAnsi="Consolas"/>
          <w:sz w:val="17"/>
        </w:rPr>
        <w:br/>
        <w:t xml:space="preserve">        &lt;Header isConnected={isConnected} /&gt;</w:t>
      </w:r>
      <w:r>
        <w:rPr>
          <w:rFonts w:ascii="Consolas" w:hAnsi="Consolas"/>
          <w:sz w:val="17"/>
        </w:rPr>
        <w:br/>
        <w:t xml:space="preserve">        &lt;FleetOverview machines={machines} alerts={alerts} /&gt;</w:t>
      </w:r>
      <w:r>
        <w:rPr>
          <w:rFonts w:ascii="Consolas" w:hAnsi="Consolas"/>
          <w:sz w:val="17"/>
        </w:rPr>
        <w:br/>
        <w:t xml:space="preserve">      &lt;/main&gt;</w:t>
      </w:r>
      <w:r>
        <w:rPr>
          <w:rFonts w:ascii="Consolas" w:hAnsi="Consolas"/>
          <w:sz w:val="17"/>
        </w:rPr>
        <w:br/>
        <w:t xml:space="preserve">    &lt;/div&gt;</w:t>
      </w:r>
      <w:r>
        <w:rPr>
          <w:rFonts w:ascii="Consolas" w:hAnsi="Consolas"/>
          <w:sz w:val="17"/>
        </w:rPr>
        <w:br/>
        <w:t xml:space="preserve">  );</w:t>
      </w:r>
      <w:r>
        <w:rPr>
          <w:rFonts w:ascii="Consolas" w:hAnsi="Consolas"/>
          <w:sz w:val="17"/>
        </w:rPr>
        <w:br/>
        <w:t>}</w:t>
      </w:r>
    </w:p>
    <w:p w14:paraId="7154378E" w14:textId="77777777" w:rsidR="00F540AA" w:rsidRDefault="00000000">
      <w:pPr>
        <w:keepNext/>
        <w:spacing w:before="240" w:after="40"/>
      </w:pPr>
      <w:r>
        <w:rPr>
          <w:b/>
        </w:rPr>
        <w:t>16. Live Vibration Waveform Component (client/src/components/VibrationWaveChart.jsx)</w:t>
      </w:r>
    </w:p>
    <w:p w14:paraId="46E43BD2" w14:textId="77777777" w:rsidR="00F540AA" w:rsidRDefault="00000000">
      <w:pPr>
        <w:keepNext/>
        <w:spacing w:before="20" w:after="80"/>
      </w:pPr>
      <w:r>
        <w:rPr>
          <w:i/>
          <w:sz w:val="20"/>
        </w:rPr>
        <w:t>Source file: client/src/components/VibrationWaveChart.jsx</w:t>
      </w:r>
    </w:p>
    <w:p w14:paraId="3CD7BD3B" w14:textId="77777777" w:rsidR="00F540AA" w:rsidRDefault="00000000">
      <w:pPr>
        <w:spacing w:before="40" w:line="252" w:lineRule="auto"/>
        <w:ind w:left="360"/>
        <w:jc w:val="left"/>
      </w:pPr>
      <w:r>
        <w:rPr>
          <w:rFonts w:ascii="Consolas" w:hAnsi="Consolas"/>
          <w:sz w:val="17"/>
        </w:rPr>
        <w:t>import React, { useState, useEffect } from 'react';</w:t>
      </w:r>
      <w:r>
        <w:rPr>
          <w:rFonts w:ascii="Consolas" w:hAnsi="Consolas"/>
          <w:sz w:val="17"/>
        </w:rPr>
        <w:br/>
      </w:r>
      <w:r>
        <w:rPr>
          <w:rFonts w:ascii="Consolas" w:hAnsi="Consolas"/>
          <w:sz w:val="17"/>
        </w:rPr>
        <w:br/>
        <w:t>export const VibrationWaveChart = ({ machines = [], selectedMachineId }) =&gt; {</w:t>
      </w:r>
      <w:r>
        <w:rPr>
          <w:rFonts w:ascii="Consolas" w:hAnsi="Consolas"/>
          <w:sz w:val="17"/>
        </w:rPr>
        <w:br/>
        <w:t xml:space="preserve">  const [history, setHistory] = useState([]);</w:t>
      </w:r>
      <w:r>
        <w:rPr>
          <w:rFonts w:ascii="Consolas" w:hAnsi="Consolas"/>
          <w:sz w:val="17"/>
        </w:rPr>
        <w:br/>
        <w:t xml:space="preserve">  const targetMachine = machines.find(m =&gt; m.machineId === selectedMachineId) || machines[0];</w:t>
      </w:r>
      <w:r>
        <w:rPr>
          <w:rFonts w:ascii="Consolas" w:hAnsi="Consolas"/>
          <w:sz w:val="17"/>
        </w:rPr>
        <w:br/>
      </w:r>
      <w:r>
        <w:rPr>
          <w:rFonts w:ascii="Consolas" w:hAnsi="Consolas"/>
          <w:sz w:val="17"/>
        </w:rPr>
        <w:br/>
        <w:t xml:space="preserve">  useEffect(() =&gt; {</w:t>
      </w:r>
      <w:r>
        <w:rPr>
          <w:rFonts w:ascii="Consolas" w:hAnsi="Consolas"/>
          <w:sz w:val="17"/>
        </w:rPr>
        <w:br/>
        <w:t xml:space="preserve">    if (targetMachine) {</w:t>
      </w:r>
      <w:r>
        <w:rPr>
          <w:rFonts w:ascii="Consolas" w:hAnsi="Consolas"/>
          <w:sz w:val="17"/>
        </w:rPr>
        <w:br/>
        <w:t xml:space="preserve">      setHistory(prev =&gt; [</w:t>
      </w:r>
      <w:r>
        <w:rPr>
          <w:rFonts w:ascii="Consolas" w:hAnsi="Consolas"/>
          <w:sz w:val="17"/>
        </w:rPr>
        <w:br/>
        <w:t xml:space="preserve">        ...prev.slice(-24),</w:t>
      </w:r>
      <w:r>
        <w:rPr>
          <w:rFonts w:ascii="Consolas" w:hAnsi="Consolas"/>
          <w:sz w:val="17"/>
        </w:rPr>
        <w:br/>
        <w:t xml:space="preserve">        { timestamp: Date.now(), vibrationRms: targetMachine.currentVibrationRms }</w:t>
      </w:r>
      <w:r>
        <w:rPr>
          <w:rFonts w:ascii="Consolas" w:hAnsi="Consolas"/>
          <w:sz w:val="17"/>
        </w:rPr>
        <w:br/>
        <w:t xml:space="preserve">      ]);</w:t>
      </w:r>
      <w:r>
        <w:rPr>
          <w:rFonts w:ascii="Consolas" w:hAnsi="Consolas"/>
          <w:sz w:val="17"/>
        </w:rPr>
        <w:br/>
        <w:t xml:space="preserve">    }</w:t>
      </w:r>
      <w:r>
        <w:rPr>
          <w:rFonts w:ascii="Consolas" w:hAnsi="Consolas"/>
          <w:sz w:val="17"/>
        </w:rPr>
        <w:br/>
        <w:t xml:space="preserve">  }, [targetMachine?.currentVibrationRms]);</w:t>
      </w:r>
      <w:r>
        <w:rPr>
          <w:rFonts w:ascii="Consolas" w:hAnsi="Consolas"/>
          <w:sz w:val="17"/>
        </w:rPr>
        <w:br/>
      </w:r>
      <w:r>
        <w:rPr>
          <w:rFonts w:ascii="Consolas" w:hAnsi="Consolas"/>
          <w:sz w:val="17"/>
        </w:rPr>
        <w:br/>
        <w:t xml:space="preserve">  // Compute smooth cubic Bezier control spline</w:t>
      </w:r>
      <w:r>
        <w:rPr>
          <w:rFonts w:ascii="Consolas" w:hAnsi="Consolas"/>
          <w:sz w:val="17"/>
        </w:rPr>
        <w:br/>
        <w:t xml:space="preserve">  const generateSplinePath = (points, width, height) =&gt; {</w:t>
      </w:r>
      <w:r>
        <w:rPr>
          <w:rFonts w:ascii="Consolas" w:hAnsi="Consolas"/>
          <w:sz w:val="17"/>
        </w:rPr>
        <w:br/>
        <w:t xml:space="preserve">    if (points.length &lt; 2) return '';</w:t>
      </w:r>
      <w:r>
        <w:rPr>
          <w:rFonts w:ascii="Consolas" w:hAnsi="Consolas"/>
          <w:sz w:val="17"/>
        </w:rPr>
        <w:br/>
        <w:t xml:space="preserve">    const maxY = Math.max(...points.map(p =&gt; p.vibrationRms), 6.0);</w:t>
      </w:r>
      <w:r>
        <w:rPr>
          <w:rFonts w:ascii="Consolas" w:hAnsi="Consolas"/>
          <w:sz w:val="17"/>
        </w:rPr>
        <w:br/>
        <w:t xml:space="preserve">    const coords = points.map((p, i) =&gt; ({</w:t>
      </w:r>
      <w:r>
        <w:rPr>
          <w:rFonts w:ascii="Consolas" w:hAnsi="Consolas"/>
          <w:sz w:val="17"/>
        </w:rPr>
        <w:br/>
      </w:r>
      <w:r>
        <w:rPr>
          <w:rFonts w:ascii="Consolas" w:hAnsi="Consolas"/>
          <w:sz w:val="17"/>
        </w:rPr>
        <w:lastRenderedPageBreak/>
        <w:t xml:space="preserve">      x: (i / (points.length - 1)) * width,</w:t>
      </w:r>
      <w:r>
        <w:rPr>
          <w:rFonts w:ascii="Consolas" w:hAnsi="Consolas"/>
          <w:sz w:val="17"/>
        </w:rPr>
        <w:br/>
        <w:t xml:space="preserve">      y: height - (p.vibrationRms / maxY) * height</w:t>
      </w:r>
      <w:r>
        <w:rPr>
          <w:rFonts w:ascii="Consolas" w:hAnsi="Consolas"/>
          <w:sz w:val="17"/>
        </w:rPr>
        <w:br/>
        <w:t xml:space="preserve">    }));</w:t>
      </w:r>
      <w:r>
        <w:rPr>
          <w:rFonts w:ascii="Consolas" w:hAnsi="Consolas"/>
          <w:sz w:val="17"/>
        </w:rPr>
        <w:br/>
      </w:r>
      <w:r>
        <w:rPr>
          <w:rFonts w:ascii="Consolas" w:hAnsi="Consolas"/>
          <w:sz w:val="17"/>
        </w:rPr>
        <w:br/>
        <w:t xml:space="preserve">    let d = `M ${coords[0].x} ${coords[0].y}`;</w:t>
      </w:r>
      <w:r>
        <w:rPr>
          <w:rFonts w:ascii="Consolas" w:hAnsi="Consolas"/>
          <w:sz w:val="17"/>
        </w:rPr>
        <w:br/>
        <w:t xml:space="preserve">    for (let i = 0; i &lt; coords.length - 1; i++) {</w:t>
      </w:r>
      <w:r>
        <w:rPr>
          <w:rFonts w:ascii="Consolas" w:hAnsi="Consolas"/>
          <w:sz w:val="17"/>
        </w:rPr>
        <w:br/>
        <w:t xml:space="preserve">      const cx = (coords[i].x + coords[i + 1].x) / 2;</w:t>
      </w:r>
      <w:r>
        <w:rPr>
          <w:rFonts w:ascii="Consolas" w:hAnsi="Consolas"/>
          <w:sz w:val="17"/>
        </w:rPr>
        <w:br/>
        <w:t xml:space="preserve">      d += ` C ${cx} ${coords[i].y}, ${cx} ${coords[i + 1].y}, ${coords[i + 1].x} ${coords[i + 1].y}`;</w:t>
      </w:r>
      <w:r>
        <w:rPr>
          <w:rFonts w:ascii="Consolas" w:hAnsi="Consolas"/>
          <w:sz w:val="17"/>
        </w:rPr>
        <w:br/>
        <w:t xml:space="preserve">    }</w:t>
      </w:r>
      <w:r>
        <w:rPr>
          <w:rFonts w:ascii="Consolas" w:hAnsi="Consolas"/>
          <w:sz w:val="17"/>
        </w:rPr>
        <w:br/>
        <w:t xml:space="preserve">    return d;</w:t>
      </w:r>
      <w:r>
        <w:rPr>
          <w:rFonts w:ascii="Consolas" w:hAnsi="Consolas"/>
          <w:sz w:val="17"/>
        </w:rPr>
        <w:br/>
        <w:t xml:space="preserve">  };</w:t>
      </w:r>
      <w:r>
        <w:rPr>
          <w:rFonts w:ascii="Consolas" w:hAnsi="Consolas"/>
          <w:sz w:val="17"/>
        </w:rPr>
        <w:br/>
      </w:r>
      <w:r>
        <w:rPr>
          <w:rFonts w:ascii="Consolas" w:hAnsi="Consolas"/>
          <w:sz w:val="17"/>
        </w:rPr>
        <w:br/>
        <w:t xml:space="preserve">  const isCritical = targetMachine?.currentVibrationRms &gt;= 4.5;</w:t>
      </w:r>
      <w:r>
        <w:rPr>
          <w:rFonts w:ascii="Consolas" w:hAnsi="Consolas"/>
          <w:sz w:val="17"/>
        </w:rPr>
        <w:br/>
        <w:t xml:space="preserve">  const strokeColor = isCritical ? '#ef4444</w:t>
      </w:r>
      <w:proofErr w:type="gramStart"/>
      <w:r>
        <w:rPr>
          <w:rFonts w:ascii="Consolas" w:hAnsi="Consolas"/>
          <w:sz w:val="17"/>
        </w:rPr>
        <w:t>' :</w:t>
      </w:r>
      <w:proofErr w:type="gramEnd"/>
      <w:r>
        <w:rPr>
          <w:rFonts w:ascii="Consolas" w:hAnsi="Consolas"/>
          <w:sz w:val="17"/>
        </w:rPr>
        <w:t xml:space="preserve"> '#3b82f6';</w:t>
      </w:r>
      <w:r>
        <w:rPr>
          <w:rFonts w:ascii="Consolas" w:hAnsi="Consolas"/>
          <w:sz w:val="17"/>
        </w:rPr>
        <w:br/>
      </w:r>
      <w:r>
        <w:rPr>
          <w:rFonts w:ascii="Consolas" w:hAnsi="Consolas"/>
          <w:sz w:val="17"/>
        </w:rPr>
        <w:br/>
        <w:t xml:space="preserve">  return (</w:t>
      </w:r>
      <w:r>
        <w:rPr>
          <w:rFonts w:ascii="Consolas" w:hAnsi="Consolas"/>
          <w:sz w:val="17"/>
        </w:rPr>
        <w:br/>
        <w:t xml:space="preserve">    &lt;div className="wave-container p-4 rounded-xl bg-[#161b22] border border-gray-800"&gt;</w:t>
      </w:r>
      <w:r>
        <w:rPr>
          <w:rFonts w:ascii="Consolas" w:hAnsi="Consolas"/>
          <w:sz w:val="17"/>
        </w:rPr>
        <w:br/>
        <w:t xml:space="preserve">      &lt;div className="flex justify-between items-center mb-2"&gt;</w:t>
      </w:r>
      <w:r>
        <w:rPr>
          <w:rFonts w:ascii="Consolas" w:hAnsi="Consolas"/>
          <w:sz w:val="17"/>
        </w:rPr>
        <w:br/>
        <w:t xml:space="preserve">        &lt;h3 className="font-semibold"&gt;{targetMachine?.name} - Real-Time Vibration Velocity&lt;/h3&gt;</w:t>
      </w:r>
      <w:r>
        <w:rPr>
          <w:rFonts w:ascii="Consolas" w:hAnsi="Consolas"/>
          <w:sz w:val="17"/>
        </w:rPr>
        <w:br/>
        <w:t xml:space="preserve">        &lt;span className</w:t>
      </w:r>
      <w:proofErr w:type="gramStart"/>
      <w:r>
        <w:rPr>
          <w:rFonts w:ascii="Consolas" w:hAnsi="Consolas"/>
          <w:sz w:val="17"/>
        </w:rPr>
        <w:t>={</w:t>
      </w:r>
      <w:proofErr w:type="gramEnd"/>
      <w:r>
        <w:rPr>
          <w:rFonts w:ascii="Consolas" w:hAnsi="Consolas"/>
          <w:sz w:val="17"/>
        </w:rPr>
        <w:t>`px-2 py-0.5 rounded text-xs ${</w:t>
      </w:r>
      <w:proofErr w:type="gramStart"/>
      <w:r>
        <w:rPr>
          <w:rFonts w:ascii="Consolas" w:hAnsi="Consolas"/>
          <w:sz w:val="17"/>
        </w:rPr>
        <w:t>isCritical ?</w:t>
      </w:r>
      <w:proofErr w:type="gramEnd"/>
      <w:r>
        <w:rPr>
          <w:rFonts w:ascii="Consolas" w:hAnsi="Consolas"/>
          <w:sz w:val="17"/>
        </w:rPr>
        <w:t xml:space="preserve"> 'bg-red-500/20 text-red-400</w:t>
      </w:r>
      <w:proofErr w:type="gramStart"/>
      <w:r>
        <w:rPr>
          <w:rFonts w:ascii="Consolas" w:hAnsi="Consolas"/>
          <w:sz w:val="17"/>
        </w:rPr>
        <w:t>' :</w:t>
      </w:r>
      <w:proofErr w:type="gramEnd"/>
      <w:r>
        <w:rPr>
          <w:rFonts w:ascii="Consolas" w:hAnsi="Consolas"/>
          <w:sz w:val="17"/>
        </w:rPr>
        <w:t xml:space="preserve"> 'bg-blue-500/20 text-blue-400</w:t>
      </w:r>
      <w:proofErr w:type="gramStart"/>
      <w:r>
        <w:rPr>
          <w:rFonts w:ascii="Consolas" w:hAnsi="Consolas"/>
          <w:sz w:val="17"/>
        </w:rPr>
        <w:t>'}`</w:t>
      </w:r>
      <w:proofErr w:type="gramEnd"/>
      <w:r>
        <w:rPr>
          <w:rFonts w:ascii="Consolas" w:hAnsi="Consolas"/>
          <w:sz w:val="17"/>
        </w:rPr>
        <w:t>}&gt;</w:t>
      </w:r>
      <w:r>
        <w:rPr>
          <w:rFonts w:ascii="Consolas" w:hAnsi="Consolas"/>
          <w:sz w:val="17"/>
        </w:rPr>
        <w:br/>
        <w:t xml:space="preserve">       </w:t>
      </w:r>
      <w:proofErr w:type="gramStart"/>
      <w:r>
        <w:rPr>
          <w:rFonts w:ascii="Consolas" w:hAnsi="Consolas"/>
          <w:sz w:val="17"/>
        </w:rPr>
        <w:t xml:space="preserve">   {</w:t>
      </w:r>
      <w:proofErr w:type="gramEnd"/>
      <w:r>
        <w:rPr>
          <w:rFonts w:ascii="Consolas" w:hAnsi="Consolas"/>
          <w:sz w:val="17"/>
        </w:rPr>
        <w:t>targetMachine</w:t>
      </w:r>
      <w:proofErr w:type="gramStart"/>
      <w:r>
        <w:rPr>
          <w:rFonts w:ascii="Consolas" w:hAnsi="Consolas"/>
          <w:sz w:val="17"/>
        </w:rPr>
        <w:t>?.currentVibrationRms.toFixed</w:t>
      </w:r>
      <w:proofErr w:type="gramEnd"/>
      <w:r>
        <w:rPr>
          <w:rFonts w:ascii="Consolas" w:hAnsi="Consolas"/>
          <w:sz w:val="17"/>
        </w:rPr>
        <w:t>(2)} mm/s RMS</w:t>
      </w:r>
      <w:r>
        <w:rPr>
          <w:rFonts w:ascii="Consolas" w:hAnsi="Consolas"/>
          <w:sz w:val="17"/>
        </w:rPr>
        <w:br/>
        <w:t xml:space="preserve">        &lt;/span&gt;</w:t>
      </w:r>
      <w:r>
        <w:rPr>
          <w:rFonts w:ascii="Consolas" w:hAnsi="Consolas"/>
          <w:sz w:val="17"/>
        </w:rPr>
        <w:br/>
        <w:t xml:space="preserve">      &lt;/div&gt;</w:t>
      </w:r>
      <w:r>
        <w:rPr>
          <w:rFonts w:ascii="Consolas" w:hAnsi="Consolas"/>
          <w:sz w:val="17"/>
        </w:rPr>
        <w:br/>
        <w:t xml:space="preserve">      &lt;svg className="w-full h-44" viewBox="0 0 600 160"&gt;</w:t>
      </w:r>
      <w:r>
        <w:rPr>
          <w:rFonts w:ascii="Consolas" w:hAnsi="Consolas"/>
          <w:sz w:val="17"/>
        </w:rPr>
        <w:br/>
        <w:t xml:space="preserve">        &lt;path d</w:t>
      </w:r>
      <w:proofErr w:type="gramStart"/>
      <w:r>
        <w:rPr>
          <w:rFonts w:ascii="Consolas" w:hAnsi="Consolas"/>
          <w:sz w:val="17"/>
        </w:rPr>
        <w:t>={generateSplinePath(</w:t>
      </w:r>
      <w:proofErr w:type="gramEnd"/>
      <w:r>
        <w:rPr>
          <w:rFonts w:ascii="Consolas" w:hAnsi="Consolas"/>
          <w:sz w:val="17"/>
        </w:rPr>
        <w:t>history, 600, 160)} fill="none" stroke={strokeColor} strokeWidth="2.5" /&gt;</w:t>
      </w:r>
      <w:r>
        <w:rPr>
          <w:rFonts w:ascii="Consolas" w:hAnsi="Consolas"/>
          <w:sz w:val="17"/>
        </w:rPr>
        <w:br/>
        <w:t xml:space="preserve">      &lt;/svg&gt;</w:t>
      </w:r>
      <w:r>
        <w:rPr>
          <w:rFonts w:ascii="Consolas" w:hAnsi="Consolas"/>
          <w:sz w:val="17"/>
        </w:rPr>
        <w:br/>
        <w:t xml:space="preserve">    &lt;/div&gt;</w:t>
      </w:r>
      <w:r>
        <w:rPr>
          <w:rFonts w:ascii="Consolas" w:hAnsi="Consolas"/>
          <w:sz w:val="17"/>
        </w:rPr>
        <w:br/>
        <w:t xml:space="preserve">  );</w:t>
      </w:r>
      <w:r>
        <w:rPr>
          <w:rFonts w:ascii="Consolas" w:hAnsi="Consolas"/>
          <w:sz w:val="17"/>
        </w:rPr>
        <w:br/>
        <w:t>};</w:t>
      </w:r>
    </w:p>
    <w:p w14:paraId="3B836763" w14:textId="77777777" w:rsidR="00F540AA" w:rsidRDefault="00000000">
      <w:pPr>
        <w:keepNext/>
        <w:spacing w:before="240" w:after="40"/>
      </w:pPr>
      <w:r>
        <w:rPr>
          <w:b/>
        </w:rPr>
        <w:t>17. REST API Request and Response Examples</w:t>
      </w:r>
    </w:p>
    <w:p w14:paraId="3B220A78" w14:textId="77777777" w:rsidR="00F540AA" w:rsidRDefault="00000000">
      <w:pPr>
        <w:keepNext/>
        <w:spacing w:before="80" w:after="40"/>
      </w:pPr>
      <w:r>
        <w:rPr>
          <w:b/>
          <w:i/>
        </w:rPr>
        <w:t>Example 1: Simulation Scenario Injection API</w:t>
      </w:r>
    </w:p>
    <w:p w14:paraId="23F87EB4" w14:textId="77777777" w:rsidR="00F540AA" w:rsidRDefault="00000000">
      <w:pPr>
        <w:spacing w:before="40" w:line="252" w:lineRule="auto"/>
        <w:ind w:left="360"/>
        <w:jc w:val="left"/>
      </w:pPr>
      <w:r>
        <w:rPr>
          <w:rFonts w:ascii="Consolas" w:hAnsi="Consolas"/>
          <w:sz w:val="17"/>
        </w:rPr>
        <w:t>Request:</w:t>
      </w:r>
      <w:r>
        <w:rPr>
          <w:rFonts w:ascii="Consolas" w:hAnsi="Consolas"/>
          <w:sz w:val="17"/>
        </w:rPr>
        <w:br/>
        <w:t>POST /api/simulator/scenario HTTP/1.1</w:t>
      </w:r>
      <w:r>
        <w:rPr>
          <w:rFonts w:ascii="Consolas" w:hAnsi="Consolas"/>
          <w:sz w:val="17"/>
        </w:rPr>
        <w:br/>
        <w:t>Host: localhost:5003</w:t>
      </w:r>
      <w:r>
        <w:rPr>
          <w:rFonts w:ascii="Consolas" w:hAnsi="Consolas"/>
          <w:sz w:val="17"/>
        </w:rPr>
        <w:br/>
        <w:t>Content-Type: application/json</w:t>
      </w:r>
      <w:r>
        <w:rPr>
          <w:rFonts w:ascii="Consolas" w:hAnsi="Consolas"/>
          <w:sz w:val="17"/>
        </w:rPr>
        <w:br/>
      </w:r>
      <w:r>
        <w:rPr>
          <w:rFonts w:ascii="Consolas" w:hAnsi="Consolas"/>
          <w:sz w:val="17"/>
        </w:rPr>
        <w:br/>
        <w:t>{</w:t>
      </w:r>
      <w:r>
        <w:rPr>
          <w:rFonts w:ascii="Consolas" w:hAnsi="Consolas"/>
          <w:sz w:val="17"/>
        </w:rPr>
        <w:br/>
        <w:t xml:space="preserve">  "scenario": "VIBRATION_SPIKE"</w:t>
      </w:r>
      <w:r>
        <w:rPr>
          <w:rFonts w:ascii="Consolas" w:hAnsi="Consolas"/>
          <w:sz w:val="17"/>
        </w:rPr>
        <w:br/>
        <w:t>}</w:t>
      </w:r>
    </w:p>
    <w:p w14:paraId="0F218274" w14:textId="77777777" w:rsidR="00F540AA" w:rsidRDefault="00000000">
      <w:pPr>
        <w:spacing w:before="40" w:line="252" w:lineRule="auto"/>
        <w:ind w:left="360"/>
        <w:jc w:val="left"/>
      </w:pPr>
      <w:r>
        <w:rPr>
          <w:rFonts w:ascii="Consolas" w:hAnsi="Consolas"/>
          <w:sz w:val="17"/>
        </w:rPr>
        <w:t>Response:</w:t>
      </w:r>
      <w:r>
        <w:rPr>
          <w:rFonts w:ascii="Consolas" w:hAnsi="Consolas"/>
          <w:sz w:val="17"/>
        </w:rPr>
        <w:br/>
        <w:t>{</w:t>
      </w:r>
      <w:r>
        <w:rPr>
          <w:rFonts w:ascii="Consolas" w:hAnsi="Consolas"/>
          <w:sz w:val="17"/>
        </w:rPr>
        <w:br/>
        <w:t xml:space="preserve">  "success": true,</w:t>
      </w:r>
      <w:r>
        <w:rPr>
          <w:rFonts w:ascii="Consolas" w:hAnsi="Consolas"/>
          <w:sz w:val="17"/>
        </w:rPr>
        <w:br/>
        <w:t xml:space="preserve">  "message": "Scenario VIBRATION_SPIKE injected successfully."</w:t>
      </w:r>
      <w:r>
        <w:rPr>
          <w:rFonts w:ascii="Consolas" w:hAnsi="Consolas"/>
          <w:sz w:val="17"/>
        </w:rPr>
        <w:br/>
        <w:t>}</w:t>
      </w:r>
    </w:p>
    <w:p w14:paraId="1396656C" w14:textId="77777777" w:rsidR="00F540AA" w:rsidRDefault="00000000">
      <w:pPr>
        <w:keepNext/>
        <w:spacing w:before="160" w:after="40"/>
      </w:pPr>
      <w:r>
        <w:rPr>
          <w:b/>
          <w:i/>
        </w:rPr>
        <w:t>Example 2: 1-Click Anomaly Resolution API</w:t>
      </w:r>
    </w:p>
    <w:p w14:paraId="0BBDAC71" w14:textId="77777777" w:rsidR="00F540AA" w:rsidRDefault="00000000">
      <w:pPr>
        <w:spacing w:before="40" w:line="252" w:lineRule="auto"/>
        <w:ind w:left="360"/>
        <w:jc w:val="left"/>
      </w:pPr>
      <w:r>
        <w:rPr>
          <w:rFonts w:ascii="Consolas" w:hAnsi="Consolas"/>
          <w:sz w:val="17"/>
        </w:rPr>
        <w:t>Request:</w:t>
      </w:r>
      <w:r>
        <w:rPr>
          <w:rFonts w:ascii="Consolas" w:hAnsi="Consolas"/>
          <w:sz w:val="17"/>
        </w:rPr>
        <w:br/>
        <w:t>PATCH /api/alerts/673f2b4c8d5e6f002b333333/resolve HTTP/1.1</w:t>
      </w:r>
      <w:r>
        <w:rPr>
          <w:rFonts w:ascii="Consolas" w:hAnsi="Consolas"/>
          <w:sz w:val="17"/>
        </w:rPr>
        <w:br/>
        <w:t>Host: localhost:5003</w:t>
      </w:r>
      <w:r>
        <w:rPr>
          <w:rFonts w:ascii="Consolas" w:hAnsi="Consolas"/>
          <w:sz w:val="17"/>
        </w:rPr>
        <w:br/>
        <w:t>Content-Type: application/json</w:t>
      </w:r>
    </w:p>
    <w:p w14:paraId="068D141E" w14:textId="77777777" w:rsidR="00F540AA" w:rsidRDefault="00000000">
      <w:pPr>
        <w:spacing w:before="40" w:line="252" w:lineRule="auto"/>
        <w:ind w:left="360"/>
        <w:jc w:val="left"/>
      </w:pPr>
      <w:r>
        <w:rPr>
          <w:rFonts w:ascii="Consolas" w:hAnsi="Consolas"/>
          <w:sz w:val="17"/>
        </w:rPr>
        <w:t>Response:</w:t>
      </w:r>
      <w:r>
        <w:rPr>
          <w:rFonts w:ascii="Consolas" w:hAnsi="Consolas"/>
          <w:sz w:val="17"/>
        </w:rPr>
        <w:br/>
        <w:t>{</w:t>
      </w:r>
      <w:r>
        <w:rPr>
          <w:rFonts w:ascii="Consolas" w:hAnsi="Consolas"/>
          <w:sz w:val="17"/>
        </w:rPr>
        <w:br/>
      </w:r>
      <w:r>
        <w:rPr>
          <w:rFonts w:ascii="Consolas" w:hAnsi="Consolas"/>
          <w:sz w:val="17"/>
        </w:rPr>
        <w:lastRenderedPageBreak/>
        <w:t xml:space="preserve">  "success": true,</w:t>
      </w:r>
      <w:r>
        <w:rPr>
          <w:rFonts w:ascii="Consolas" w:hAnsi="Consolas"/>
          <w:sz w:val="17"/>
        </w:rPr>
        <w:br/>
        <w:t xml:space="preserve">  "data": {</w:t>
      </w:r>
      <w:r>
        <w:rPr>
          <w:rFonts w:ascii="Consolas" w:hAnsi="Consolas"/>
          <w:sz w:val="17"/>
        </w:rPr>
        <w:br/>
        <w:t xml:space="preserve">    "_id": "673f2b4c8d5e6f002b333333",</w:t>
      </w:r>
      <w:r>
        <w:rPr>
          <w:rFonts w:ascii="Consolas" w:hAnsi="Consolas"/>
          <w:sz w:val="17"/>
        </w:rPr>
        <w:br/>
        <w:t xml:space="preserve">    "alertId": "ALT-VIB-91823",</w:t>
      </w:r>
      <w:r>
        <w:rPr>
          <w:rFonts w:ascii="Consolas" w:hAnsi="Consolas"/>
          <w:sz w:val="17"/>
        </w:rPr>
        <w:br/>
        <w:t xml:space="preserve">    "machineId": "MCH-CNC-501",</w:t>
      </w:r>
      <w:r>
        <w:rPr>
          <w:rFonts w:ascii="Consolas" w:hAnsi="Consolas"/>
          <w:sz w:val="17"/>
        </w:rPr>
        <w:br/>
        <w:t xml:space="preserve">    "severity": "CRITICAL",</w:t>
      </w:r>
      <w:r>
        <w:rPr>
          <w:rFonts w:ascii="Consolas" w:hAnsi="Consolas"/>
          <w:sz w:val="17"/>
        </w:rPr>
        <w:br/>
        <w:t xml:space="preserve">    "status": "RESOLVED",</w:t>
      </w:r>
      <w:r>
        <w:rPr>
          <w:rFonts w:ascii="Consolas" w:hAnsi="Consolas"/>
          <w:sz w:val="17"/>
        </w:rPr>
        <w:br/>
        <w:t xml:space="preserve">    "updatedAt": "2026-10-14T05:40:00.000Z"</w:t>
      </w:r>
      <w:r>
        <w:rPr>
          <w:rFonts w:ascii="Consolas" w:hAnsi="Consolas"/>
          <w:sz w:val="17"/>
        </w:rPr>
        <w:br/>
        <w:t xml:space="preserve">  }</w:t>
      </w:r>
      <w:r>
        <w:rPr>
          <w:rFonts w:ascii="Consolas" w:hAnsi="Consolas"/>
          <w:sz w:val="17"/>
        </w:rPr>
        <w:br/>
        <w:t>}</w:t>
      </w:r>
    </w:p>
    <w:p w14:paraId="6D4964B0" w14:textId="77777777" w:rsidR="00F540AA" w:rsidRDefault="00000000">
      <w:r>
        <w:br w:type="page"/>
      </w:r>
    </w:p>
    <w:p w14:paraId="33A8B112" w14:textId="77777777" w:rsidR="00F540AA" w:rsidRDefault="00000000">
      <w:pPr>
        <w:keepNext/>
        <w:spacing w:before="240" w:after="320"/>
        <w:jc w:val="center"/>
      </w:pPr>
      <w:r>
        <w:rPr>
          <w:b/>
          <w:sz w:val="28"/>
        </w:rPr>
        <w:lastRenderedPageBreak/>
        <w:t>SCREENSHOTS OF THE PROJECT</w:t>
      </w:r>
    </w:p>
    <w:p w14:paraId="699DC033" w14:textId="77777777" w:rsidR="00F540AA" w:rsidRDefault="00000000">
      <w:pPr>
        <w:keepNext/>
        <w:spacing w:before="40" w:after="40"/>
        <w:jc w:val="center"/>
      </w:pPr>
      <w:r>
        <w:rPr>
          <w:noProof/>
        </w:rPr>
        <w:drawing>
          <wp:inline distT="0" distB="0" distL="0" distR="0" wp14:anchorId="4224FDFA" wp14:editId="203032D8">
            <wp:extent cx="4572000" cy="292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_overview.png"/>
                    <pic:cNvPicPr/>
                  </pic:nvPicPr>
                  <pic:blipFill>
                    <a:blip r:embed="rId14"/>
                    <a:stretch>
                      <a:fillRect/>
                    </a:stretch>
                  </pic:blipFill>
                  <pic:spPr>
                    <a:xfrm>
                      <a:off x="0" y="0"/>
                      <a:ext cx="4572000" cy="2921000"/>
                    </a:xfrm>
                    <a:prstGeom prst="rect">
                      <a:avLst/>
                    </a:prstGeom>
                  </pic:spPr>
                </pic:pic>
              </a:graphicData>
            </a:graphic>
          </wp:inline>
        </w:drawing>
      </w:r>
    </w:p>
    <w:p w14:paraId="63E35B5D" w14:textId="77777777" w:rsidR="00F540AA" w:rsidRDefault="00000000">
      <w:pPr>
        <w:keepNext/>
        <w:spacing w:before="40" w:after="20"/>
        <w:jc w:val="center"/>
      </w:pPr>
      <w:r>
        <w:rPr>
          <w:b/>
          <w:i/>
        </w:rPr>
        <w:t>Figure 1: Predictive Maintenance Fleet Overview Dashboard</w:t>
      </w:r>
    </w:p>
    <w:p w14:paraId="2434DBC6" w14:textId="77777777" w:rsidR="00F540AA" w:rsidRDefault="00000000">
      <w:pPr>
        <w:spacing w:after="160" w:line="276" w:lineRule="auto"/>
        <w:jc w:val="center"/>
      </w:pPr>
      <w:r>
        <w:rPr>
          <w:i/>
          <w:sz w:val="20"/>
        </w:rPr>
        <w:t>Fleet Health KPI Bento cards (96% Overall Health, 0 Active Alerts) with nominal cubic Bezier vibration waveform operating below the dashed red ISO 10816 limit.</w:t>
      </w:r>
    </w:p>
    <w:p w14:paraId="1ADFFE5E" w14:textId="77777777" w:rsidR="00F540AA" w:rsidRDefault="00000000">
      <w:pPr>
        <w:keepNext/>
        <w:spacing w:before="40" w:after="40"/>
        <w:jc w:val="center"/>
      </w:pPr>
      <w:r>
        <w:rPr>
          <w:noProof/>
        </w:rPr>
        <w:drawing>
          <wp:inline distT="0" distB="0" distL="0" distR="0" wp14:anchorId="741B45D5" wp14:editId="5552F384">
            <wp:extent cx="4572000" cy="2921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_spike.png"/>
                    <pic:cNvPicPr/>
                  </pic:nvPicPr>
                  <pic:blipFill>
                    <a:blip r:embed="rId15"/>
                    <a:stretch>
                      <a:fillRect/>
                    </a:stretch>
                  </pic:blipFill>
                  <pic:spPr>
                    <a:xfrm>
                      <a:off x="0" y="0"/>
                      <a:ext cx="4572000" cy="2921000"/>
                    </a:xfrm>
                    <a:prstGeom prst="rect">
                      <a:avLst/>
                    </a:prstGeom>
                  </pic:spPr>
                </pic:pic>
              </a:graphicData>
            </a:graphic>
          </wp:inline>
        </w:drawing>
      </w:r>
    </w:p>
    <w:p w14:paraId="1E2E21E9" w14:textId="77777777" w:rsidR="00F540AA" w:rsidRDefault="00000000">
      <w:pPr>
        <w:keepNext/>
        <w:spacing w:before="40" w:after="20"/>
        <w:jc w:val="center"/>
      </w:pPr>
      <w:r>
        <w:rPr>
          <w:b/>
          <w:i/>
        </w:rPr>
        <w:t>Figure 2: Vibration Spike Anomaly Detection &amp; Dynamic Threshold Breach</w:t>
      </w:r>
    </w:p>
    <w:p w14:paraId="6AD79F3D" w14:textId="77777777" w:rsidR="00F540AA" w:rsidRDefault="00000000">
      <w:pPr>
        <w:spacing w:after="0" w:line="276" w:lineRule="auto"/>
        <w:jc w:val="center"/>
      </w:pPr>
      <w:r>
        <w:rPr>
          <w:i/>
          <w:sz w:val="20"/>
        </w:rPr>
        <w:t>1-Click injection of 8.6 mm/s vibration spike causing immediate alert banner display, health score degradation to 85%, and automatic auto-focusing of the red warning waveform.</w:t>
      </w:r>
    </w:p>
    <w:p w14:paraId="6D04DED1" w14:textId="77777777" w:rsidR="00F540AA" w:rsidRDefault="00000000">
      <w:r>
        <w:br w:type="page"/>
      </w:r>
    </w:p>
    <w:p w14:paraId="6EE4FB46" w14:textId="77777777" w:rsidR="00F540AA" w:rsidRDefault="00000000">
      <w:pPr>
        <w:keepNext/>
        <w:spacing w:before="80" w:after="40"/>
        <w:jc w:val="center"/>
      </w:pPr>
      <w:r>
        <w:rPr>
          <w:noProof/>
        </w:rPr>
        <w:lastRenderedPageBreak/>
        <w:drawing>
          <wp:inline distT="0" distB="0" distL="0" distR="0" wp14:anchorId="6A54E199" wp14:editId="555F91D5">
            <wp:extent cx="4572000" cy="2921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_resolved.png"/>
                    <pic:cNvPicPr/>
                  </pic:nvPicPr>
                  <pic:blipFill>
                    <a:blip r:embed="rId16"/>
                    <a:stretch>
                      <a:fillRect/>
                    </a:stretch>
                  </pic:blipFill>
                  <pic:spPr>
                    <a:xfrm>
                      <a:off x="0" y="0"/>
                      <a:ext cx="4572000" cy="2921000"/>
                    </a:xfrm>
                    <a:prstGeom prst="rect">
                      <a:avLst/>
                    </a:prstGeom>
                  </pic:spPr>
                </pic:pic>
              </a:graphicData>
            </a:graphic>
          </wp:inline>
        </w:drawing>
      </w:r>
    </w:p>
    <w:p w14:paraId="6188964D" w14:textId="77777777" w:rsidR="00F540AA" w:rsidRDefault="00000000">
      <w:pPr>
        <w:keepNext/>
        <w:spacing w:before="40" w:after="20"/>
        <w:jc w:val="center"/>
      </w:pPr>
      <w:r>
        <w:rPr>
          <w:b/>
          <w:i/>
        </w:rPr>
        <w:t>Figure 3: Closed-Loop Alert Healing &amp; Baseline Recovery</w:t>
      </w:r>
    </w:p>
    <w:p w14:paraId="4FFAFB23" w14:textId="77777777" w:rsidR="00F540AA" w:rsidRDefault="00000000">
      <w:pPr>
        <w:spacing w:after="160" w:line="276" w:lineRule="auto"/>
        <w:jc w:val="center"/>
      </w:pPr>
      <w:r>
        <w:rPr>
          <w:i/>
          <w:sz w:val="20"/>
        </w:rPr>
        <w:t>Immediate alert banner clearing, health restoration to 96% STABLE, and return of live vibration waveform to nominal blue baseline upon clicking 1-Click Resolve.</w:t>
      </w:r>
    </w:p>
    <w:p w14:paraId="6A814E85" w14:textId="77777777" w:rsidR="00F540AA" w:rsidRDefault="00000000">
      <w:pPr>
        <w:keepNext/>
        <w:spacing w:before="40" w:after="40"/>
        <w:jc w:val="center"/>
      </w:pPr>
      <w:r>
        <w:rPr>
          <w:noProof/>
        </w:rPr>
        <w:drawing>
          <wp:inline distT="0" distB="0" distL="0" distR="0" wp14:anchorId="4E6A7DC2" wp14:editId="66674C19">
            <wp:extent cx="4572000" cy="2921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_repairs.png"/>
                    <pic:cNvPicPr/>
                  </pic:nvPicPr>
                  <pic:blipFill>
                    <a:blip r:embed="rId17"/>
                    <a:stretch>
                      <a:fillRect/>
                    </a:stretch>
                  </pic:blipFill>
                  <pic:spPr>
                    <a:xfrm>
                      <a:off x="0" y="0"/>
                      <a:ext cx="4572000" cy="2921000"/>
                    </a:xfrm>
                    <a:prstGeom prst="rect">
                      <a:avLst/>
                    </a:prstGeom>
                  </pic:spPr>
                </pic:pic>
              </a:graphicData>
            </a:graphic>
          </wp:inline>
        </w:drawing>
      </w:r>
    </w:p>
    <w:p w14:paraId="7DAE383A" w14:textId="77777777" w:rsidR="00F540AA" w:rsidRDefault="00000000">
      <w:pPr>
        <w:keepNext/>
        <w:spacing w:before="40" w:after="20"/>
        <w:jc w:val="center"/>
      </w:pPr>
      <w:r>
        <w:rPr>
          <w:b/>
          <w:i/>
        </w:rPr>
        <w:t>Figure 4: Scheduled Maintenance &amp; Work Orders Dispatch</w:t>
      </w:r>
    </w:p>
    <w:p w14:paraId="1FB00933" w14:textId="77777777" w:rsidR="00F540AA" w:rsidRDefault="00000000">
      <w:pPr>
        <w:spacing w:after="0" w:line="276" w:lineRule="auto"/>
        <w:jc w:val="center"/>
      </w:pPr>
      <w:r>
        <w:rPr>
          <w:i/>
          <w:sz w:val="20"/>
        </w:rPr>
        <w:t xml:space="preserve">Comprehensive maintenance task management </w:t>
      </w:r>
      <w:proofErr w:type="gramStart"/>
      <w:r>
        <w:rPr>
          <w:i/>
          <w:sz w:val="20"/>
        </w:rPr>
        <w:t>displaying</w:t>
      </w:r>
      <w:proofErr w:type="gramEnd"/>
      <w:r>
        <w:rPr>
          <w:i/>
          <w:sz w:val="20"/>
        </w:rPr>
        <w:t xml:space="preserve"> assigned engineering crews, target execution dates, downtime estimations, and pre-kitted OEM spare parts kits.</w:t>
      </w:r>
    </w:p>
    <w:p w14:paraId="3F5DB462" w14:textId="77777777" w:rsidR="00F540AA" w:rsidRDefault="00000000">
      <w:r>
        <w:br w:type="page"/>
      </w:r>
    </w:p>
    <w:p w14:paraId="08DDD8B0" w14:textId="77777777" w:rsidR="00F540AA" w:rsidRDefault="00000000">
      <w:pPr>
        <w:keepNext/>
        <w:spacing w:before="240" w:after="400"/>
        <w:jc w:val="center"/>
      </w:pPr>
      <w:r>
        <w:rPr>
          <w:b/>
          <w:sz w:val="28"/>
        </w:rPr>
        <w:lastRenderedPageBreak/>
        <w:t>REFERENCES</w:t>
      </w:r>
    </w:p>
    <w:p w14:paraId="41CE9D8C" w14:textId="77777777" w:rsidR="00F540AA" w:rsidRDefault="00000000">
      <w:pPr>
        <w:spacing w:before="80" w:after="160"/>
        <w:ind w:left="504" w:hanging="504"/>
      </w:pPr>
      <w:r>
        <w:t>1. International Organization for Standardization, “ISO 10816-3: Mechanical vibration — Evaluation of machine vibration by measurements on non-rotating parts — Part 3: Industrial machines with nominal power above 15 kW and nominal speeds between 120 r/min and 15 000 r/min when measured in situ”, ISO Standards, Geneva, 2018.</w:t>
      </w:r>
    </w:p>
    <w:p w14:paraId="2E7ED3E2" w14:textId="77777777" w:rsidR="00F540AA" w:rsidRDefault="00000000">
      <w:pPr>
        <w:spacing w:before="80" w:after="160"/>
        <w:ind w:left="504" w:hanging="504"/>
      </w:pPr>
      <w:r>
        <w:t>2. NASA Prognostics Center of Excellence (PCoE), “Turbofan Engine Degradation Simulation Data Set (C-MAPSS) &amp; Run-to-Failure Prognostic Benchmarks”, National Aeronautics and Space Administration, Moffett Field, CA, 2021.</w:t>
      </w:r>
    </w:p>
    <w:p w14:paraId="52935EA4" w14:textId="77777777" w:rsidR="00F540AA" w:rsidRDefault="00000000">
      <w:pPr>
        <w:spacing w:before="80" w:after="160"/>
        <w:ind w:left="504" w:hanging="504"/>
      </w:pPr>
      <w:r>
        <w:t>3. MongoDB Inc., “Architecting High-Throughput Time-Series and Telemetry Ingestion Systems with Compound Indexes”, Technical Whitepaper, 2024.</w:t>
      </w:r>
    </w:p>
    <w:p w14:paraId="7AA295BD" w14:textId="77777777" w:rsidR="00F540AA" w:rsidRDefault="00000000">
      <w:pPr>
        <w:spacing w:before="80" w:after="160"/>
        <w:ind w:left="504" w:hanging="504"/>
      </w:pPr>
      <w:r>
        <w:t>4. Node.js Foundation &amp; Express.js Technical Committee, “High-Concurrency Event-Driven Web Architectures for Industrial Supervisory Systems”, OpenJS Foundation, 2023.</w:t>
      </w:r>
    </w:p>
    <w:p w14:paraId="4A575D89" w14:textId="77777777" w:rsidR="00F540AA" w:rsidRDefault="00000000">
      <w:pPr>
        <w:spacing w:before="80" w:after="160"/>
        <w:ind w:left="504" w:hanging="504"/>
      </w:pPr>
      <w:r>
        <w:t>5. Socket.io Engineering, “Low-Latency Bidirectional WebSocket Communication in Distributed Plant Telemetry Networks”, Socket.io Architecture Documentation, 2024.</w:t>
      </w:r>
    </w:p>
    <w:p w14:paraId="14AC1D93" w14:textId="77777777" w:rsidR="00F540AA" w:rsidRDefault="00000000">
      <w:pPr>
        <w:spacing w:before="80" w:after="160"/>
        <w:ind w:left="504" w:hanging="504"/>
      </w:pPr>
      <w:r>
        <w:t>6. IEEE Industrial Electronics Society, “Condition-Based Maintenance and Remaining Useful Life Estimation for Rotating Machinery Using Hybrid Deep Learning and Physical Vibration Metrics”, IEEE Transactions on Industrial Informatics, Vol. 19, No. 6, pp. 7412–7425, 2025.</w:t>
      </w:r>
    </w:p>
    <w:sectPr w:rsidR="00F540AA" w:rsidSect="00034616">
      <w:footerReference w:type="default" r:id="rId18"/>
      <w:pgSz w:w="12240" w:h="15840"/>
      <w:pgMar w:top="1440" w:right="1440" w:bottom="1440" w:left="180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AE75D" w14:textId="77777777" w:rsidR="007C1152" w:rsidRDefault="007C1152">
      <w:pPr>
        <w:spacing w:after="0" w:line="240" w:lineRule="auto"/>
      </w:pPr>
      <w:r>
        <w:separator/>
      </w:r>
    </w:p>
  </w:endnote>
  <w:endnote w:type="continuationSeparator" w:id="0">
    <w:p w14:paraId="4E56D37E" w14:textId="77777777" w:rsidR="007C1152" w:rsidRDefault="007C1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F698A" w14:textId="77777777" w:rsidR="00F540AA" w:rsidRDefault="00F540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C25E3" w14:textId="77777777" w:rsidR="00F540AA" w:rsidRDefault="00000000">
    <w:pPr>
      <w:pStyle w:val="Footer"/>
      <w:spacing w:before="240"/>
      <w:jc w:val="center"/>
    </w:pPr>
    <w:r>
      <w:fldChar w:fldCharType="begin"/>
    </w:r>
    <w:r>
      <w:instrText>PAGE</w:instrText>
    </w:r>
    <w:r>
      <w:fldChar w:fldCharType="separate"/>
    </w:r>
    <w:r w:rsidR="00411635">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EA339" w14:textId="77777777" w:rsidR="007C1152" w:rsidRDefault="007C1152">
      <w:pPr>
        <w:spacing w:after="0" w:line="240" w:lineRule="auto"/>
      </w:pPr>
      <w:r>
        <w:separator/>
      </w:r>
    </w:p>
  </w:footnote>
  <w:footnote w:type="continuationSeparator" w:id="0">
    <w:p w14:paraId="6EFC96BB" w14:textId="77777777" w:rsidR="007C1152" w:rsidRDefault="007C11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737368">
    <w:abstractNumId w:val="8"/>
  </w:num>
  <w:num w:numId="2" w16cid:durableId="1777867485">
    <w:abstractNumId w:val="6"/>
  </w:num>
  <w:num w:numId="3" w16cid:durableId="143204407">
    <w:abstractNumId w:val="5"/>
  </w:num>
  <w:num w:numId="4" w16cid:durableId="1949238449">
    <w:abstractNumId w:val="4"/>
  </w:num>
  <w:num w:numId="5" w16cid:durableId="1701516984">
    <w:abstractNumId w:val="7"/>
  </w:num>
  <w:num w:numId="6" w16cid:durableId="1841188589">
    <w:abstractNumId w:val="3"/>
  </w:num>
  <w:num w:numId="7" w16cid:durableId="610279082">
    <w:abstractNumId w:val="2"/>
  </w:num>
  <w:num w:numId="8" w16cid:durableId="1921057862">
    <w:abstractNumId w:val="1"/>
  </w:num>
  <w:num w:numId="9" w16cid:durableId="1197426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76A"/>
    <w:rsid w:val="00034616"/>
    <w:rsid w:val="0005638C"/>
    <w:rsid w:val="0006063C"/>
    <w:rsid w:val="00145014"/>
    <w:rsid w:val="0015074B"/>
    <w:rsid w:val="001D3FF9"/>
    <w:rsid w:val="0029639D"/>
    <w:rsid w:val="00326F90"/>
    <w:rsid w:val="003338D0"/>
    <w:rsid w:val="00411635"/>
    <w:rsid w:val="004815D3"/>
    <w:rsid w:val="004E5F4E"/>
    <w:rsid w:val="00506F69"/>
    <w:rsid w:val="005D7163"/>
    <w:rsid w:val="0061792E"/>
    <w:rsid w:val="007C1152"/>
    <w:rsid w:val="008219DA"/>
    <w:rsid w:val="008875EA"/>
    <w:rsid w:val="00AA1D8D"/>
    <w:rsid w:val="00B47730"/>
    <w:rsid w:val="00BA2F08"/>
    <w:rsid w:val="00BB6061"/>
    <w:rsid w:val="00CB0664"/>
    <w:rsid w:val="00F540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2AD72"/>
  <w14:defaultImageDpi w14:val="300"/>
  <w15:docId w15:val="{53709A7E-8828-4D08-961D-426ADA77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34</Pages>
  <Words>6485</Words>
  <Characters>36966</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Umaiyavan T</cp:lastModifiedBy>
  <cp:revision>10</cp:revision>
  <dcterms:created xsi:type="dcterms:W3CDTF">2013-12-23T23:15:00Z</dcterms:created>
  <dcterms:modified xsi:type="dcterms:W3CDTF">2026-10-15T05:16:00Z</dcterms:modified>
  <cp:category/>
</cp:coreProperties>
</file>